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STRIKE PRODUCT &amp; COMPANY VIDEO</w:t>
      </w:r>
    </w:p>
    <w:p>
      <w:pPr>
        <w:jc w:val="center"/>
      </w:pPr>
      <w:r>
        <w:rPr>
          <w:b/>
          <w:sz w:val="32"/>
        </w:rPr>
        <w:t>Recommended Video Flow &amp; Storyboard</w:t>
      </w:r>
    </w:p>
    <w:p>
      <w:pPr>
        <w:jc w:val="center"/>
      </w:pPr>
      <w:r>
        <w:rPr>
          <w:b/>
        </w:rPr>
        <w:t>ANMAY DEFENCE</w:t>
        <w:br/>
      </w:r>
      <w:r>
        <w:t>Engineering the Future of Autonomous Airspace Security</w:t>
      </w:r>
    </w:p>
    <w:p/>
    <w:p>
      <w:r>
        <w:rPr>
          <w:b/>
          <w:sz w:val="26"/>
        </w:rPr>
        <w:t>Purpose of this document</w:t>
      </w:r>
    </w:p>
    <w:p>
      <w:r>
        <w:t>This document is the approved narrative framework for the STRIKE product and company video. It is intended as a working brief for the video creator/editor. The final video should feel like a professional defence technology film—not a PowerPoint presentation converted into video.</w:t>
      </w:r>
    </w:p>
    <w:p>
      <w:r>
        <w:rPr>
          <w:b/>
          <w:sz w:val="26"/>
        </w:rPr>
        <w:t>Core Video Concept</w:t>
      </w:r>
    </w:p>
    <w:p>
      <w:r>
        <w:t>The threat is evolving → traditional approaches face new challenges → Anmay Defence is building an indigenous response → STRIKE Gen1 → modular mission capability → STRIKE Gen2 → layered defence → mission ecosystem → deployment opportunities → collaboration, investment and procurement.</w:t>
      </w:r>
    </w:p>
    <w:p>
      <w:r>
        <w:rPr>
          <w:b/>
          <w:sz w:val="26"/>
        </w:rPr>
        <w:t>Central Positioning</w:t>
      </w:r>
    </w:p>
    <w:p>
      <w:r>
        <w:t>“STRIKE is more than a Counter-UAS system. It is a modular defence platform designed to evolve with the threat.”</w:t>
      </w:r>
    </w:p>
    <w:p>
      <w:r>
        <w:rPr>
          <w:b/>
          <w:sz w:val="26"/>
        </w:rPr>
        <w:t>Messaging / BIAS CHECK</w:t>
      </w:r>
    </w:p>
    <w:p>
      <w:pPr>
        <w:pStyle w:val="ListBullet"/>
      </w:pPr>
      <w:r>
        <w:t>Do not claim that current defence systems are incapable of stopping drone swarms.</w:t>
      </w:r>
    </w:p>
    <w:p>
      <w:pPr>
        <w:pStyle w:val="ListBullet"/>
      </w:pPr>
      <w:r>
        <w:t>Do not claim that every drone cannot be jammed or spoofed.</w:t>
      </w:r>
    </w:p>
    <w:p>
      <w:pPr>
        <w:pStyle w:val="ListBullet"/>
      </w:pPr>
      <w:r>
        <w:t>Use language such as “can face increasing challenges” and “a single countermeasure may not be enough.”</w:t>
      </w:r>
    </w:p>
    <w:p>
      <w:pPr>
        <w:pStyle w:val="ListBullet"/>
      </w:pPr>
      <w:r>
        <w:t>Do not present future swarm-defeat, autonomous-network or directed-energy concepts as current Gen1/Gen2 capabilities.</w:t>
      </w:r>
    </w:p>
    <w:p>
      <w:pPr>
        <w:pStyle w:val="ListBullet"/>
      </w:pPr>
      <w:r>
        <w:t>The video should demonstrate capability rather than repeatedly saying why STRIKE is better.</w:t>
      </w:r>
    </w:p>
    <w:p>
      <w:pPr>
        <w:pStyle w:val="ListBullet"/>
      </w:pPr>
      <w:r>
        <w:t>Avoid presenting shipboard deployment as already qualified; use “designed for adaptation to maritime/shipboard applications.”</w:t>
      </w:r>
    </w:p>
    <w:p>
      <w:pPr>
        <w:pStyle w:val="ListBullet"/>
      </w:pPr>
      <w:r>
        <w:t>Keep product prices and lead times out of the main video. The focus should be technology, architecture, applications and opportunity.</w:t>
      </w:r>
    </w:p>
    <w:p>
      <w:r>
        <w:br w:type="page"/>
      </w:r>
    </w:p>
    <w:p>
      <w:pPr>
        <w:pStyle w:val="Heading1"/>
      </w:pPr>
      <w:r>
        <w:t>01. THE MODERN DRONE THREAT</w:t>
      </w:r>
    </w:p>
    <w:p>
      <w:r>
        <w:rPr>
          <w:b/>
        </w:rPr>
        <w:t>VISUAL / EDITING DIRECTION</w:t>
      </w:r>
    </w:p>
    <w:p>
      <w:r>
        <w:t>Open with a cinematic sequence of a single drone, multiple drones, low-altitude and fast-moving drones, small drones, swarm formations and a drone approaching a protected installation. Keep Anmay Defence and STRIKE hidden initially.</w:t>
      </w:r>
    </w:p>
    <w:p>
      <w:r>
        <w:rPr>
          <w:b/>
        </w:rPr>
        <w:t>ON-SCREEN TEXT</w:t>
      </w:r>
    </w:p>
    <w:p>
      <w:pPr>
        <w:pStyle w:val="ListBullet"/>
      </w:pPr>
      <w:r>
        <w:t>THE THREAT IS EVOLVING</w:t>
      </w:r>
    </w:p>
    <w:p>
      <w:pPr>
        <w:pStyle w:val="ListBullet"/>
      </w:pPr>
      <w:r>
        <w:t>SWARM ATTACKS</w:t>
      </w:r>
    </w:p>
    <w:p>
      <w:pPr>
        <w:pStyle w:val="ListBullet"/>
      </w:pPr>
      <w:r>
        <w:t>LOW ALTITUDE</w:t>
      </w:r>
    </w:p>
    <w:p>
      <w:pPr>
        <w:pStyle w:val="ListBullet"/>
      </w:pPr>
      <w:r>
        <w:t>SMALL RADAR CROSS-SECTION</w:t>
      </w:r>
    </w:p>
    <w:p>
      <w:pPr>
        <w:pStyle w:val="ListBullet"/>
      </w:pPr>
      <w:r>
        <w:t>AUTONOMOUS NAVIGATION</w:t>
      </w:r>
    </w:p>
    <w:p>
      <w:pPr>
        <w:pStyle w:val="ListBullet"/>
      </w:pPr>
      <w:r>
        <w:t>LONG RANGE</w:t>
      </w:r>
    </w:p>
    <w:p>
      <w:pPr>
        <w:pStyle w:val="ListBullet"/>
      </w:pPr>
      <w:r>
        <w:t>ELECTRONIC WARFARE</w:t>
      </w:r>
    </w:p>
    <w:p>
      <w:r>
        <w:rPr>
          <w:b/>
        </w:rPr>
        <w:t>NARRATIVE / VOICE-OVER DIRECTION</w:t>
      </w:r>
    </w:p>
    <w:p>
      <w:r>
        <w:t>Establish that modern UAV threats are becoming more difficult to address because of numbers, speed, low-altitude operation, autonomous navigation, reduced detectability and changing communication/navigation architectures.</w:t>
      </w:r>
    </w:p>
    <w:p>
      <w:r>
        <w:br w:type="page"/>
      </w:r>
    </w:p>
    <w:p>
      <w:pPr>
        <w:pStyle w:val="Heading1"/>
      </w:pPr>
      <w:r>
        <w:t>02. THE DEFENCE CHALLENGE</w:t>
      </w:r>
    </w:p>
    <w:p>
      <w:r>
        <w:rPr>
          <w:b/>
        </w:rPr>
        <w:t>VISUAL / EDITING DIRECTION</w:t>
      </w:r>
    </w:p>
    <w:p>
      <w:r>
        <w:t>Use a conceptual sequence: DRONE DETECTION → ELECTRONIC COUNTERMEASURE → AUTONOMOUS / ALTERNATIVE NAVIGATION → THREAT CONTINUES. Treat this as a conceptual representation, not a claim about every drone.</w:t>
      </w:r>
    </w:p>
    <w:p>
      <w:r>
        <w:rPr>
          <w:b/>
        </w:rPr>
        <w:t>ON-SCREEN TEXT</w:t>
      </w:r>
    </w:p>
    <w:p>
      <w:pPr>
        <w:pStyle w:val="ListBullet"/>
      </w:pPr>
      <w:r>
        <w:t>ONE COUNTERMEASURE IS NOT ALWAYS ENOUGH</w:t>
      </w:r>
    </w:p>
    <w:p>
      <w:pPr>
        <w:pStyle w:val="ListBullet"/>
      </w:pPr>
      <w:r>
        <w:t>LAYERED DEFENCE</w:t>
      </w:r>
    </w:p>
    <w:p>
      <w:r>
        <w:rPr>
          <w:b/>
        </w:rPr>
        <w:t>NARRATIVE / VOICE-OVER DIRECTION</w:t>
      </w:r>
    </w:p>
    <w:p>
      <w:r>
        <w:t>As drone technologies evolve, relying on a single countermeasure may not address every threat scenario. Modern airspace protection requires detection, identification, tracking and multiple response options.</w:t>
      </w:r>
    </w:p>
    <w:p>
      <w:r>
        <w:br w:type="page"/>
      </w:r>
    </w:p>
    <w:p>
      <w:pPr>
        <w:pStyle w:val="Heading1"/>
      </w:pPr>
      <w:r>
        <w:t>03. INTRODUCING ANMAY DEFENCE</w:t>
      </w:r>
    </w:p>
    <w:p>
      <w:r>
        <w:rPr>
          <w:b/>
        </w:rPr>
        <w:t>VISUAL / EDITING DIRECTION</w:t>
      </w:r>
    </w:p>
    <w:p>
      <w:r>
        <w:t>Transition into Anmay Defence. Show engineering, embedded electronics, AI/computer vision, autonomous systems, defence communication, Counter-UAS technology, product development and STRIKE hardware.</w:t>
      </w:r>
    </w:p>
    <w:p>
      <w:r>
        <w:rPr>
          <w:b/>
        </w:rPr>
        <w:t>ON-SCREEN TEXT</w:t>
      </w:r>
    </w:p>
    <w:p>
      <w:pPr>
        <w:pStyle w:val="ListBullet"/>
      </w:pPr>
      <w:r>
        <w:t>ANMAY DEFENCE</w:t>
      </w:r>
    </w:p>
    <w:p>
      <w:pPr>
        <w:pStyle w:val="ListBullet"/>
      </w:pPr>
      <w:r>
        <w:t>INDIGENOUS DEFENCE TECHNOLOGY</w:t>
      </w:r>
    </w:p>
    <w:p>
      <w:pPr>
        <w:pStyle w:val="ListBullet"/>
      </w:pPr>
      <w:r>
        <w:t>AI</w:t>
      </w:r>
    </w:p>
    <w:p>
      <w:pPr>
        <w:pStyle w:val="ListBullet"/>
      </w:pPr>
      <w:r>
        <w:t>AUTONOMOUS SYSTEMS</w:t>
      </w:r>
    </w:p>
    <w:p>
      <w:pPr>
        <w:pStyle w:val="ListBullet"/>
      </w:pPr>
      <w:r>
        <w:t>COUNTER-UAS</w:t>
      </w:r>
    </w:p>
    <w:p>
      <w:pPr>
        <w:pStyle w:val="ListBullet"/>
      </w:pPr>
      <w:r>
        <w:t>EMBEDDED ELECTRONICS</w:t>
      </w:r>
    </w:p>
    <w:p>
      <w:pPr>
        <w:pStyle w:val="ListBullet"/>
      </w:pPr>
      <w:r>
        <w:t>DEFENCE COMMUNICATION</w:t>
      </w:r>
    </w:p>
    <w:p>
      <w:pPr>
        <w:pStyle w:val="ListBullet"/>
      </w:pPr>
      <w:r>
        <w:t>ELECTRONIC WARFARE INTEGRATION</w:t>
      </w:r>
    </w:p>
    <w:p>
      <w:r>
        <w:rPr>
          <w:b/>
        </w:rPr>
        <w:t>NARRATIVE / VOICE-OVER DIRECTION</w:t>
      </w:r>
    </w:p>
    <w:p>
      <w:r>
        <w:t>“At Anmay Defence, we are building indigenous technologies for the next generation of airspace security.” Then introduce the product.</w:t>
      </w:r>
    </w:p>
    <w:p>
      <w:r>
        <w:br w:type="page"/>
      </w:r>
    </w:p>
    <w:p>
      <w:pPr>
        <w:pStyle w:val="Heading1"/>
      </w:pPr>
      <w:r>
        <w:t>04. STRIKE — THE PLATFORM FAMILY</w:t>
      </w:r>
    </w:p>
    <w:p>
      <w:r>
        <w:rPr>
          <w:b/>
        </w:rPr>
        <w:t>VISUAL / EDITING DIRECTION</w:t>
      </w:r>
    </w:p>
    <w:p>
      <w:r>
        <w:t>Strong cinematic product reveal. Show STRIKE hardware from multiple angles, followed by the product family: STRIKE Gen1 → STRIKE Gen2 → Future Generations.</w:t>
      </w:r>
    </w:p>
    <w:p>
      <w:r>
        <w:rPr>
          <w:b/>
        </w:rPr>
        <w:t>ON-SCREEN TEXT</w:t>
      </w:r>
    </w:p>
    <w:p>
      <w:pPr>
        <w:pStyle w:val="ListBullet"/>
      </w:pPr>
      <w:r>
        <w:t>S.T.R.I.K.E.</w:t>
      </w:r>
    </w:p>
    <w:p>
      <w:pPr>
        <w:pStyle w:val="ListBullet"/>
      </w:pPr>
      <w:r>
        <w:t>Smart Targeting</w:t>
      </w:r>
    </w:p>
    <w:p>
      <w:pPr>
        <w:pStyle w:val="ListBullet"/>
      </w:pPr>
      <w:r>
        <w:t>Reconnaissance</w:t>
      </w:r>
    </w:p>
    <w:p>
      <w:pPr>
        <w:pStyle w:val="ListBullet"/>
      </w:pPr>
      <w:r>
        <w:t>Intelligent Kill Engagement</w:t>
      </w:r>
    </w:p>
    <w:p>
      <w:pPr>
        <w:pStyle w:val="ListBullet"/>
      </w:pPr>
      <w:r>
        <w:t>STRIKE — AI-POWERED COUNTER-UAS PLATFORM FAMILY</w:t>
      </w:r>
    </w:p>
    <w:p>
      <w:r>
        <w:rPr>
          <w:b/>
        </w:rPr>
        <w:t>NARRATIVE / VOICE-OVER DIRECTION</w:t>
      </w:r>
    </w:p>
    <w:p>
      <w:r>
        <w:t>Position STRIKE as a platform family: one platform family, multiple generations, designed to evolve with the threat.</w:t>
      </w:r>
    </w:p>
    <w:p>
      <w:r>
        <w:br w:type="page"/>
      </w:r>
    </w:p>
    <w:p>
      <w:pPr>
        <w:pStyle w:val="Heading1"/>
      </w:pPr>
      <w:r>
        <w:t>05. STRIKE GEN1 — THE FOUNDATION</w:t>
      </w:r>
    </w:p>
    <w:p>
      <w:r>
        <w:rPr>
          <w:b/>
        </w:rPr>
        <w:t>VISUAL / EDITING DIRECTION</w:t>
      </w:r>
    </w:p>
    <w:p>
      <w:r>
        <w:t>Use actual STRIKE Gen1 product footage/photos wherever possible. Show product rotation, camera, pan/tilt movement, target tracking, deployment and vehicle/static mounting.</w:t>
      </w:r>
    </w:p>
    <w:p>
      <w:r>
        <w:rPr>
          <w:b/>
        </w:rPr>
        <w:t>ON-SCREEN TEXT</w:t>
      </w:r>
    </w:p>
    <w:p>
      <w:pPr>
        <w:pStyle w:val="ListBullet"/>
      </w:pPr>
      <w:r>
        <w:t>STRIKE GEN1</w:t>
      </w:r>
    </w:p>
    <w:p>
      <w:pPr>
        <w:pStyle w:val="ListBullet"/>
      </w:pPr>
      <w:r>
        <w:t>1-LAYER DEFENCE</w:t>
      </w:r>
    </w:p>
    <w:p>
      <w:pPr>
        <w:pStyle w:val="ListBullet"/>
      </w:pPr>
      <w:r>
        <w:t>700 m — Detection Range</w:t>
      </w:r>
    </w:p>
    <w:p>
      <w:pPr>
        <w:pStyle w:val="ListBullet"/>
      </w:pPr>
      <w:r>
        <w:t>360° — Continuous Rotation</w:t>
      </w:r>
    </w:p>
    <w:p>
      <w:pPr>
        <w:pStyle w:val="ListBullet"/>
      </w:pPr>
      <w:r>
        <w:t>5 — Independent Trigger Units</w:t>
      </w:r>
    </w:p>
    <w:p>
      <w:pPr>
        <w:pStyle w:val="ListBullet"/>
      </w:pPr>
      <w:r>
        <w:t>&lt;10 MIN — Deployment</w:t>
      </w:r>
    </w:p>
    <w:p>
      <w:pPr>
        <w:pStyle w:val="ListBullet"/>
      </w:pPr>
      <w:r>
        <w:t>AUTO / MANUAL — Operation</w:t>
      </w:r>
    </w:p>
    <w:p>
      <w:r>
        <w:rPr>
          <w:b/>
        </w:rPr>
        <w:t>NARRATIVE / VOICE-OVER DIRECTION</w:t>
      </w:r>
    </w:p>
    <w:p>
      <w:r>
        <w:t>“STRIKE Gen1 establishes the foundation for intelligent, rapidly deployable Counter-UAS operations.” Demonstrate: DETECT → IDENTIFY → TRACK → RESPOND.</w:t>
      </w:r>
    </w:p>
    <w:p>
      <w:r>
        <w:br w:type="page"/>
      </w:r>
    </w:p>
    <w:p>
      <w:pPr>
        <w:pStyle w:val="Heading1"/>
      </w:pPr>
      <w:r>
        <w:t>06. STRIKE GEN1 — MISSION-BASED CONFIGURATION</w:t>
      </w:r>
    </w:p>
    <w:p>
      <w:r>
        <w:rPr>
          <w:b/>
        </w:rPr>
        <w:t>VISUAL / EDITING DIRECTION</w:t>
      </w:r>
    </w:p>
    <w:p>
      <w:r>
        <w:t>Start with STRIKE Gen1 and add mission modules around it. Show the platform evolving with different mission requirements.</w:t>
      </w:r>
    </w:p>
    <w:p>
      <w:r>
        <w:rPr>
          <w:b/>
        </w:rPr>
        <w:t>ON-SCREEN TEXT</w:t>
      </w:r>
    </w:p>
    <w:p>
      <w:pPr>
        <w:pStyle w:val="ListBullet"/>
      </w:pPr>
      <w:r>
        <w:t>ONE PLATFORM</w:t>
      </w:r>
    </w:p>
    <w:p>
      <w:pPr>
        <w:pStyle w:val="ListBullet"/>
      </w:pPr>
      <w:r>
        <w:t>MULTIPLE MISSION CONFIGURATIONS</w:t>
      </w:r>
    </w:p>
    <w:p>
      <w:pPr>
        <w:pStyle w:val="ListBullet"/>
      </w:pPr>
      <w:r>
        <w:t>STRIKE RF — RF Early Warning</w:t>
      </w:r>
    </w:p>
    <w:p>
      <w:pPr>
        <w:pStyle w:val="ListBullet"/>
      </w:pPr>
      <w:r>
        <w:t>STRIKE OF — Optical Fiber</w:t>
      </w:r>
    </w:p>
    <w:p>
      <w:pPr>
        <w:pStyle w:val="ListBullet"/>
      </w:pPr>
      <w:r>
        <w:t>STRIKE EW — Electronic Warfare</w:t>
      </w:r>
    </w:p>
    <w:p>
      <w:pPr>
        <w:pStyle w:val="ListBullet"/>
      </w:pPr>
      <w:r>
        <w:t>STRIKE SP — Solar Power</w:t>
      </w:r>
    </w:p>
    <w:p>
      <w:pPr>
        <w:pStyle w:val="ListBullet"/>
      </w:pPr>
      <w:r>
        <w:t>STRIKE M — Multi-Weapon</w:t>
      </w:r>
    </w:p>
    <w:p>
      <w:r>
        <w:rPr>
          <w:b/>
        </w:rPr>
        <w:t>NARRATIVE / VOICE-OVER DIRECTION</w:t>
      </w:r>
    </w:p>
    <w:p>
      <w:r>
        <w:t>“As the mission changes, STRIKE can be configured to support different operational requirements.” Show BASE PLATFORM + SENSOR / COMMUNICATION / EW / POWER / PAYLOAD.</w:t>
      </w:r>
    </w:p>
    <w:p>
      <w:r>
        <w:br w:type="page"/>
      </w:r>
    </w:p>
    <w:p>
      <w:pPr>
        <w:pStyle w:val="Heading1"/>
      </w:pPr>
      <w:r>
        <w:t>07. TRANSITION — FROM GEN1 TO GEN2</w:t>
      </w:r>
    </w:p>
    <w:p>
      <w:r>
        <w:rPr>
          <w:b/>
        </w:rPr>
        <w:t>VISUAL / EDITING DIRECTION</w:t>
      </w:r>
    </w:p>
    <w:p>
      <w:r>
        <w:t>Use Gen1 as the starting point, progressively introducing advanced camera, day/night imagery, LiDAR, AI processing, EW and additional sensing. Reveal STRIKE Gen2.</w:t>
      </w:r>
    </w:p>
    <w:p>
      <w:r>
        <w:rPr>
          <w:b/>
        </w:rPr>
        <w:t>ON-SCREEN TEXT</w:t>
      </w:r>
    </w:p>
    <w:p>
      <w:pPr>
        <w:pStyle w:val="ListBullet"/>
      </w:pPr>
      <w:r>
        <w:t>STRIKE GEN2</w:t>
      </w:r>
    </w:p>
    <w:p>
      <w:pPr>
        <w:pStyle w:val="ListBullet"/>
      </w:pPr>
      <w:r>
        <w:t>NEXT-GENERATION AI COUNTER-UAS</w:t>
      </w:r>
    </w:p>
    <w:p>
      <w:r>
        <w:rPr>
          <w:b/>
        </w:rPr>
        <w:t>NARRATIVE / VOICE-OVER DIRECTION</w:t>
      </w:r>
    </w:p>
    <w:p>
      <w:r>
        <w:t>“As the threat evolves, STRIKE evolves with it.” Then: “Introducing STRIKE Gen2.”</w:t>
      </w:r>
    </w:p>
    <w:p>
      <w:r>
        <w:br w:type="page"/>
      </w:r>
    </w:p>
    <w:p>
      <w:pPr>
        <w:pStyle w:val="Heading1"/>
      </w:pPr>
      <w:r>
        <w:t>08. STRIKE GEN2 — LAYERED DEFENCE</w:t>
      </w:r>
    </w:p>
    <w:p>
      <w:r>
        <w:rPr>
          <w:b/>
        </w:rPr>
        <w:t>VISUAL / EDITING DIRECTION</w:t>
      </w:r>
    </w:p>
    <w:p>
      <w:r>
        <w:t>Make this the hero product section. Show Gen2 from multiple angles, followed by the sensing/processing chain: DAY/NIGHT CAMERA → 30× OPTICAL ZOOM → LiDAR → EDGE AI → TARGET TRACKING → MISSION RESPONSE.</w:t>
      </w:r>
    </w:p>
    <w:p>
      <w:r>
        <w:rPr>
          <w:b/>
        </w:rPr>
        <w:t>ON-SCREEN TEXT</w:t>
      </w:r>
    </w:p>
    <w:p>
      <w:pPr>
        <w:pStyle w:val="ListBullet"/>
      </w:pPr>
      <w:r>
        <w:t>STRIKE GEN2</w:t>
      </w:r>
    </w:p>
    <w:p>
      <w:pPr>
        <w:pStyle w:val="ListBullet"/>
      </w:pPr>
      <w:r>
        <w:t>2-LAYER DEFENCE</w:t>
      </w:r>
    </w:p>
    <w:p>
      <w:pPr>
        <w:pStyle w:val="ListBullet"/>
      </w:pPr>
      <w:r>
        <w:t>LAYER 1 — KINETIC</w:t>
      </w:r>
    </w:p>
    <w:p>
      <w:pPr>
        <w:pStyle w:val="ListBullet"/>
      </w:pPr>
      <w:r>
        <w:t>LAYER 2 — ELECTRONIC WARFARE</w:t>
      </w:r>
    </w:p>
    <w:p>
      <w:pPr>
        <w:pStyle w:val="ListBullet"/>
      </w:pPr>
      <w:r>
        <w:t>DAY &amp; NIGHT PTZ</w:t>
      </w:r>
    </w:p>
    <w:p>
      <w:pPr>
        <w:pStyle w:val="ListBullet"/>
      </w:pPr>
      <w:r>
        <w:t>30× OPTICAL ZOOM</w:t>
      </w:r>
    </w:p>
    <w:p>
      <w:pPr>
        <w:pStyle w:val="ListBullet"/>
      </w:pPr>
      <w:r>
        <w:t>INTEGRATED LiDAR</w:t>
      </w:r>
    </w:p>
    <w:p>
      <w:pPr>
        <w:pStyle w:val="ListBullet"/>
      </w:pPr>
      <w:r>
        <w:t>NVIDIA EDGE AI</w:t>
      </w:r>
    </w:p>
    <w:p>
      <w:pPr>
        <w:pStyle w:val="ListBullet"/>
      </w:pPr>
      <w:r>
        <w:t>360° / 80°</w:t>
      </w:r>
    </w:p>
    <w:p>
      <w:pPr>
        <w:pStyle w:val="ListBullet"/>
      </w:pPr>
      <w:r>
        <w:t>2 km Wireless Video</w:t>
      </w:r>
    </w:p>
    <w:p>
      <w:pPr>
        <w:pStyle w:val="ListBullet"/>
      </w:pPr>
      <w:r>
        <w:t>5 km Fiber</w:t>
      </w:r>
    </w:p>
    <w:p>
      <w:pPr>
        <w:pStyle w:val="ListBullet"/>
      </w:pPr>
      <w:r>
        <w:t>5 Independent Trigger Units</w:t>
      </w:r>
    </w:p>
    <w:p>
      <w:pPr>
        <w:pStyle w:val="ListBullet"/>
      </w:pPr>
      <w:r>
        <w:t>24VDC / &lt;10 MIN</w:t>
      </w:r>
    </w:p>
    <w:p>
      <w:r>
        <w:rPr>
          <w:b/>
        </w:rPr>
        <w:t>NARRATIVE / VOICE-OVER DIRECTION</w:t>
      </w:r>
    </w:p>
    <w:p>
      <w:r>
        <w:t>“STRIKE Gen2 introduces a new level of sensing, computing and layered Counter-UAS capability.” “Two layers of defence. One integrated architecture.”</w:t>
      </w:r>
    </w:p>
    <w:p>
      <w:r>
        <w:br w:type="page"/>
      </w:r>
    </w:p>
    <w:p>
      <w:pPr>
        <w:pStyle w:val="Heading1"/>
      </w:pPr>
      <w:r>
        <w:t>09. STRIKE GEN2 — MISSION ECOSYSTEM</w:t>
      </w:r>
    </w:p>
    <w:p>
      <w:r>
        <w:rPr>
          <w:b/>
        </w:rPr>
        <w:t>VISUAL / EDITING DIRECTION</w:t>
      </w:r>
    </w:p>
    <w:p>
      <w:r>
        <w:t>Place STRIKE Gen2 at the centre and introduce mission capabilities around it.</w:t>
      </w:r>
    </w:p>
    <w:p>
      <w:r>
        <w:rPr>
          <w:b/>
        </w:rPr>
        <w:t>ON-SCREEN TEXT</w:t>
      </w:r>
    </w:p>
    <w:p>
      <w:pPr>
        <w:pStyle w:val="ListBullet"/>
      </w:pPr>
      <w:r>
        <w:t>CONFIGURE FOR THE MISSION</w:t>
      </w:r>
    </w:p>
    <w:p>
      <w:pPr>
        <w:pStyle w:val="ListBullet"/>
      </w:pPr>
      <w:r>
        <w:t>RADAR — Surveillance &amp; Early Detection</w:t>
      </w:r>
    </w:p>
    <w:p>
      <w:pPr>
        <w:pStyle w:val="ListBullet"/>
      </w:pPr>
      <w:r>
        <w:t>GPS — GNSS Countermeasure</w:t>
      </w:r>
    </w:p>
    <w:p>
      <w:pPr>
        <w:pStyle w:val="ListBullet"/>
      </w:pPr>
      <w:r>
        <w:t>SOLAR — Extended Mission Endurance</w:t>
      </w:r>
    </w:p>
    <w:p>
      <w:pPr>
        <w:pStyle w:val="ListBullet"/>
      </w:pPr>
      <w:r>
        <w:t>MULTI-WEAPON — Mission-Specific Engagement</w:t>
      </w:r>
    </w:p>
    <w:p>
      <w:pPr>
        <w:pStyle w:val="ListBullet"/>
      </w:pPr>
      <w:r>
        <w:t>FUTURE ELECTROMAGNETIC PAYLOADS — Next-Generation Non-Kinetic Capability</w:t>
      </w:r>
    </w:p>
    <w:p>
      <w:pPr>
        <w:pStyle w:val="ListBullet"/>
      </w:pPr>
      <w:r>
        <w:t>DETECT</w:t>
      </w:r>
    </w:p>
    <w:p>
      <w:pPr>
        <w:pStyle w:val="ListBullet"/>
      </w:pPr>
      <w:r>
        <w:t>TRACK</w:t>
      </w:r>
    </w:p>
    <w:p>
      <w:pPr>
        <w:pStyle w:val="ListBullet"/>
      </w:pPr>
      <w:r>
        <w:t>PROTECT</w:t>
      </w:r>
    </w:p>
    <w:p>
      <w:pPr>
        <w:pStyle w:val="ListBullet"/>
      </w:pPr>
      <w:r>
        <w:t>ADAPT</w:t>
      </w:r>
    </w:p>
    <w:p>
      <w:r>
        <w:rPr>
          <w:b/>
        </w:rPr>
        <w:t>NARRATIVE / VOICE-OVER DIRECTION</w:t>
      </w:r>
    </w:p>
    <w:p>
      <w:r>
        <w:t>“From radar surveillance and extended endurance to electronic and future mission payloads, STRIKE Gen2 is designed around a scalable mission architecture.”</w:t>
      </w:r>
    </w:p>
    <w:p>
      <w:r>
        <w:br w:type="page"/>
      </w:r>
    </w:p>
    <w:p>
      <w:pPr>
        <w:pStyle w:val="Heading1"/>
      </w:pPr>
      <w:r>
        <w:t>10. MULTI-DOMAIN DEPLOYMENT</w:t>
      </w:r>
    </w:p>
    <w:p>
      <w:r>
        <w:rPr>
          <w:b/>
        </w:rPr>
        <w:t>VISUAL / EDITING DIRECTION</w:t>
      </w:r>
    </w:p>
    <w:p>
      <w:r>
        <w:t>Show critical infrastructure, defence installations, remote/forward areas, vehicle-mounted operations and a conceptual maritime/shipboard environment.</w:t>
      </w:r>
    </w:p>
    <w:p>
      <w:r>
        <w:rPr>
          <w:b/>
        </w:rPr>
        <w:t>ON-SCREEN TEXT</w:t>
      </w:r>
    </w:p>
    <w:p>
      <w:pPr>
        <w:pStyle w:val="ListBullet"/>
      </w:pPr>
      <w:r>
        <w:t>CRITICAL INFRASTRUCTURE</w:t>
      </w:r>
    </w:p>
    <w:p>
      <w:pPr>
        <w:pStyle w:val="ListBullet"/>
      </w:pPr>
      <w:r>
        <w:t>DEFENCE INSTALLATIONS</w:t>
      </w:r>
    </w:p>
    <w:p>
      <w:pPr>
        <w:pStyle w:val="ListBullet"/>
      </w:pPr>
      <w:r>
        <w:t>REMOTE / FORWARD AREAS</w:t>
      </w:r>
    </w:p>
    <w:p>
      <w:pPr>
        <w:pStyle w:val="ListBullet"/>
      </w:pPr>
      <w:r>
        <w:t>VEHICLE-MOUNTED OPERATIONS</w:t>
      </w:r>
    </w:p>
    <w:p>
      <w:pPr>
        <w:pStyle w:val="ListBullet"/>
      </w:pPr>
      <w:r>
        <w:t>MARITIME / SHIPBOARD APPLICATIONS</w:t>
      </w:r>
    </w:p>
    <w:p>
      <w:pPr>
        <w:pStyle w:val="ListBullet"/>
      </w:pPr>
      <w:r>
        <w:t>BUILT FOR MULTI-DOMAIN DEPLOYMENT</w:t>
      </w:r>
    </w:p>
    <w:p>
      <w:r>
        <w:rPr>
          <w:b/>
        </w:rPr>
        <w:t>NARRATIVE / VOICE-OVER DIRECTION</w:t>
      </w:r>
    </w:p>
    <w:p>
      <w:r>
        <w:t>“From critical infrastructure and defence installations to forward operating environments and mobile platforms, STRIKE is designed around a modular architecture that can adapt to different missions and operating environments.”</w:t>
      </w:r>
    </w:p>
    <w:p>
      <w:r>
        <w:br w:type="page"/>
      </w:r>
    </w:p>
    <w:p>
      <w:pPr>
        <w:pStyle w:val="Heading1"/>
      </w:pPr>
      <w:r>
        <w:t>11. STRIKE — FROM PRODUCT TO PLATFORM</w:t>
      </w:r>
    </w:p>
    <w:p>
      <w:r>
        <w:rPr>
          <w:b/>
        </w:rPr>
        <w:t>VISUAL / EDITING DIRECTION</w:t>
      </w:r>
    </w:p>
    <w:p>
      <w:r>
        <w:t>Rapid visual progression: Gen1 → Gen2 → RF → Optical Fiber → EW → Radar → GPS → Solar → Mission Payloads. Everything converges back into STRIKE.</w:t>
      </w:r>
    </w:p>
    <w:p>
      <w:r>
        <w:rPr>
          <w:b/>
        </w:rPr>
        <w:t>ON-SCREEN TEXT</w:t>
      </w:r>
    </w:p>
    <w:p>
      <w:pPr>
        <w:pStyle w:val="ListBullet"/>
      </w:pPr>
      <w:r>
        <w:t>MORE THAN A COUNTER-UAS SYSTEM</w:t>
      </w:r>
    </w:p>
    <w:p>
      <w:pPr>
        <w:pStyle w:val="ListBullet"/>
      </w:pPr>
      <w:r>
        <w:t>A MODULAR DEFENCE PLATFORM</w:t>
      </w:r>
    </w:p>
    <w:p>
      <w:pPr>
        <w:pStyle w:val="ListBullet"/>
      </w:pPr>
      <w:r>
        <w:t>DESIGNED TO EVOLVE WITH THE THREAT</w:t>
      </w:r>
    </w:p>
    <w:p>
      <w:r>
        <w:rPr>
          <w:b/>
        </w:rPr>
        <w:t>NARRATIVE / VOICE-OVER DIRECTION</w:t>
      </w:r>
    </w:p>
    <w:p>
      <w:r>
        <w:t>Use the approved strategic statement: “STRIKE is more than a Counter-UAS system. It is a modular defence platform designed to evolve with the threat.”</w:t>
      </w:r>
    </w:p>
    <w:p>
      <w:r>
        <w:br w:type="page"/>
      </w:r>
    </w:p>
    <w:p>
      <w:pPr>
        <w:pStyle w:val="Heading1"/>
      </w:pPr>
      <w:r>
        <w:t>12. FUTURE VISION</w:t>
      </w:r>
    </w:p>
    <w:p>
      <w:r>
        <w:rPr>
          <w:b/>
        </w:rPr>
        <w:t>VISUAL / EDITING DIRECTION</w:t>
      </w:r>
    </w:p>
    <w:p>
      <w:r>
        <w:t>Use future-looking conceptual graphics: multiple STRIKE systems, networked systems, multiple sensors, autonomous coordination and future defence architecture. Clearly mark these as FUTURE / R&amp;D.</w:t>
      </w:r>
    </w:p>
    <w:p>
      <w:r>
        <w:rPr>
          <w:b/>
        </w:rPr>
        <w:t>ON-SCREEN TEXT</w:t>
      </w:r>
    </w:p>
    <w:p>
      <w:pPr>
        <w:pStyle w:val="ListBullet"/>
      </w:pPr>
      <w:r>
        <w:t>THE NEXT GENERATION IS ALREADY BEING ENGINEERED</w:t>
      </w:r>
    </w:p>
    <w:p>
      <w:pPr>
        <w:pStyle w:val="ListBullet"/>
      </w:pPr>
      <w:r>
        <w:t>SWARM DEFENCE</w:t>
      </w:r>
    </w:p>
    <w:p>
      <w:pPr>
        <w:pStyle w:val="ListBullet"/>
      </w:pPr>
      <w:r>
        <w:t>AUTONOMOUS NETWORKS</w:t>
      </w:r>
    </w:p>
    <w:p>
      <w:pPr>
        <w:pStyle w:val="ListBullet"/>
      </w:pPr>
      <w:r>
        <w:t>DIRECTED ENERGY</w:t>
      </w:r>
    </w:p>
    <w:p>
      <w:pPr>
        <w:pStyle w:val="ListBullet"/>
      </w:pPr>
      <w:r>
        <w:t>NEXT-GENERATION SENSORS</w:t>
      </w:r>
    </w:p>
    <w:p>
      <w:pPr>
        <w:pStyle w:val="ListBullet"/>
      </w:pPr>
      <w:r>
        <w:t>FUTURE / R&amp;D</w:t>
      </w:r>
    </w:p>
    <w:p>
      <w:r>
        <w:rPr>
          <w:b/>
        </w:rPr>
        <w:t>NARRATIVE / VOICE-OVER DIRECTION</w:t>
      </w:r>
    </w:p>
    <w:p>
      <w:r>
        <w:t>“And the roadmap does not stop here.” “As autonomous systems evolve, STRIKE is designed to provide a foundation for the next generation of Counter-UAS technologies.”</w:t>
      </w:r>
    </w:p>
    <w:p>
      <w:r>
        <w:br w:type="page"/>
      </w:r>
    </w:p>
    <w:p>
      <w:pPr>
        <w:pStyle w:val="Heading1"/>
      </w:pPr>
      <w:r>
        <w:t>13. COLLABORATION — BUILD WITH US</w:t>
      </w:r>
    </w:p>
    <w:p>
      <w:r>
        <w:rPr>
          <w:b/>
        </w:rPr>
        <w:t>VISUAL / EDITING DIRECTION</w:t>
      </w:r>
    </w:p>
    <w:p>
      <w:r>
        <w:t>Show Anmay Defence team, engineering, product development, testing, manufacturing, defence environments and STRIKE.</w:t>
      </w:r>
    </w:p>
    <w:p>
      <w:r>
        <w:rPr>
          <w:b/>
        </w:rPr>
        <w:t>ON-SCREEN TEXT</w:t>
      </w:r>
    </w:p>
    <w:p>
      <w:pPr>
        <w:pStyle w:val="ListBullet"/>
      </w:pPr>
      <w:r>
        <w:t>COLLABORATE WITH ANMAY DEFENCE</w:t>
      </w:r>
    </w:p>
    <w:p>
      <w:pPr>
        <w:pStyle w:val="ListBullet"/>
      </w:pPr>
      <w:r>
        <w:t>TECHNOLOGY PARTNERS</w:t>
      </w:r>
    </w:p>
    <w:p>
      <w:pPr>
        <w:pStyle w:val="ListBullet"/>
      </w:pPr>
      <w:r>
        <w:t>DEFENCE ORGANISATIONS</w:t>
      </w:r>
    </w:p>
    <w:p>
      <w:pPr>
        <w:pStyle w:val="ListBullet"/>
      </w:pPr>
      <w:r>
        <w:t>SYSTEM INTEGRATORS</w:t>
      </w:r>
    </w:p>
    <w:p>
      <w:pPr>
        <w:pStyle w:val="ListBullet"/>
      </w:pPr>
      <w:r>
        <w:t>RESEARCH &amp; DEVELOPMENT</w:t>
      </w:r>
    </w:p>
    <w:p>
      <w:r>
        <w:rPr>
          <w:b/>
        </w:rPr>
        <w:t>NARRATIVE / VOICE-OVER DIRECTION</w:t>
      </w:r>
    </w:p>
    <w:p>
      <w:r>
        <w:t>“The future of autonomous airspace security will be built through collaboration.” Invite defence organisations, technology partners, system integrators and R&amp;D partners to work with Anmay Defence.</w:t>
      </w:r>
    </w:p>
    <w:p>
      <w:r>
        <w:br w:type="page"/>
      </w:r>
    </w:p>
    <w:p>
      <w:pPr>
        <w:pStyle w:val="Heading1"/>
      </w:pPr>
      <w:r>
        <w:t>14. INVESTMENT OPPORTUNITY</w:t>
      </w:r>
    </w:p>
    <w:p>
      <w:r>
        <w:rPr>
          <w:b/>
        </w:rPr>
        <w:t>VISUAL / EDITING DIRECTION</w:t>
      </w:r>
    </w:p>
    <w:p>
      <w:r>
        <w:t>Show the evolution: STRIKE Gen1 → Gen2 → Future architecture. Then visually transition PRODUCT → PLATFORM → ECOSYSTEM.</w:t>
      </w:r>
    </w:p>
    <w:p>
      <w:r>
        <w:rPr>
          <w:b/>
        </w:rPr>
        <w:t>ON-SCREEN TEXT</w:t>
      </w:r>
    </w:p>
    <w:p>
      <w:pPr>
        <w:pStyle w:val="ListBullet"/>
      </w:pPr>
      <w:r>
        <w:t>INVEST IN THE FUTURE OF AUTONOMOUS AIRSPACE SECURITY</w:t>
      </w:r>
    </w:p>
    <w:p>
      <w:r>
        <w:rPr>
          <w:b/>
        </w:rPr>
        <w:t>NARRATIVE / VOICE-OVER DIRECTION</w:t>
      </w:r>
    </w:p>
    <w:p>
      <w:r>
        <w:t>“For investors, Anmay Defence represents an opportunity to participate in the development of an indigenous defence technology platform addressing an evolving global security challenge.” Keep this as an investment invitation, not a promise of returns.</w:t>
      </w:r>
    </w:p>
    <w:p>
      <w:r>
        <w:br w:type="page"/>
      </w:r>
    </w:p>
    <w:p>
      <w:pPr>
        <w:pStyle w:val="Heading1"/>
      </w:pPr>
      <w:r>
        <w:t>15. PROCUREMENT / DEPLOYMENT CTA</w:t>
      </w:r>
    </w:p>
    <w:p>
      <w:r>
        <w:rPr>
          <w:b/>
        </w:rPr>
        <w:t>VISUAL / EDITING DIRECTION</w:t>
      </w:r>
    </w:p>
    <w:p>
      <w:r>
        <w:t>Present Gen1, Gen2 and mission configurations as clear customer options.</w:t>
      </w:r>
    </w:p>
    <w:p>
      <w:r>
        <w:rPr>
          <w:b/>
        </w:rPr>
        <w:t>ON-SCREEN TEXT</w:t>
      </w:r>
    </w:p>
    <w:p>
      <w:pPr>
        <w:pStyle w:val="ListBullet"/>
      </w:pPr>
      <w:r>
        <w:t>READY TO DEPLOY STRIKE</w:t>
      </w:r>
    </w:p>
    <w:p>
      <w:pPr>
        <w:pStyle w:val="ListBullet"/>
      </w:pPr>
      <w:r>
        <w:t>STRIKE GEN1 — Counter-UAS Foundation</w:t>
      </w:r>
    </w:p>
    <w:p>
      <w:pPr>
        <w:pStyle w:val="ListBullet"/>
      </w:pPr>
      <w:r>
        <w:t>STRIKE GEN2 — Layered Counter-UAS Platform</w:t>
      </w:r>
    </w:p>
    <w:p>
      <w:pPr>
        <w:pStyle w:val="ListBullet"/>
      </w:pPr>
      <w:r>
        <w:t>MISSION CONFIGURATIONS — Configure for the Mission</w:t>
      </w:r>
    </w:p>
    <w:p>
      <w:r>
        <w:rPr>
          <w:b/>
        </w:rPr>
        <w:t>NARRATIVE / VOICE-OVER DIRECTION</w:t>
      </w:r>
    </w:p>
    <w:p>
      <w:r>
        <w:t>“Whether you are looking for a deployable Counter-UAS system, a layered defence platform or a mission-specific configuration, STRIKE can be configured around your operational requirement.” Then: CONTACT ANMAY DEFENCE.</w:t>
      </w:r>
    </w:p>
    <w:p>
      <w:r>
        <w:br w:type="page"/>
      </w:r>
    </w:p>
    <w:p>
      <w:pPr>
        <w:pStyle w:val="Heading1"/>
      </w:pPr>
      <w:r>
        <w:t>16. FINAL ENDING</w:t>
      </w:r>
    </w:p>
    <w:p>
      <w:r>
        <w:rPr>
          <w:b/>
        </w:rPr>
        <w:t>VISUAL / EDITING DIRECTION</w:t>
      </w:r>
    </w:p>
    <w:p>
      <w:r>
        <w:t>Black background. STRIKE Gen2 slowly appears, followed by the Anmay Defence logo and contact details.</w:t>
      </w:r>
    </w:p>
    <w:p>
      <w:r>
        <w:rPr>
          <w:b/>
        </w:rPr>
        <w:t>ON-SCREEN TEXT</w:t>
      </w:r>
    </w:p>
    <w:p>
      <w:pPr>
        <w:pStyle w:val="ListBullet"/>
      </w:pPr>
      <w:r>
        <w:t>DEPLOY</w:t>
      </w:r>
    </w:p>
    <w:p>
      <w:pPr>
        <w:pStyle w:val="ListBullet"/>
      </w:pPr>
      <w:r>
        <w:t>STRIKE Gen1 • STRIKE Gen2 • Mission Configurations</w:t>
      </w:r>
    </w:p>
    <w:p>
      <w:pPr>
        <w:pStyle w:val="ListBullet"/>
      </w:pPr>
      <w:r>
        <w:t>COLLABORATE</w:t>
      </w:r>
    </w:p>
    <w:p>
      <w:pPr>
        <w:pStyle w:val="ListBullet"/>
      </w:pPr>
      <w:r>
        <w:t>Technology • Defence • System Integration</w:t>
      </w:r>
    </w:p>
    <w:p>
      <w:pPr>
        <w:pStyle w:val="ListBullet"/>
      </w:pPr>
      <w:r>
        <w:t>INVEST</w:t>
      </w:r>
    </w:p>
    <w:p>
      <w:pPr>
        <w:pStyle w:val="ListBullet"/>
      </w:pPr>
      <w:r>
        <w:t>Building the Future of Autonomous Airspace Security</w:t>
      </w:r>
    </w:p>
    <w:p>
      <w:pPr>
        <w:pStyle w:val="ListBullet"/>
      </w:pPr>
      <w:r>
        <w:t>ANMAY DEFENCE</w:t>
      </w:r>
    </w:p>
    <w:p>
      <w:pPr>
        <w:pStyle w:val="ListBullet"/>
      </w:pPr>
      <w:r>
        <w:t>ENGINEERING THE FUTURE OF AUTONOMOUS AIRSPACE SECURITY</w:t>
      </w:r>
    </w:p>
    <w:p>
      <w:r>
        <w:rPr>
          <w:b/>
        </w:rPr>
        <w:t>NARRATIVE / VOICE-OVER DIRECTION</w:t>
      </w:r>
    </w:p>
    <w:p>
      <w:r>
        <w:t>Final message: “The threat is evolving. STRIKE evolves with it.” Then close on Anmay Defence branding and contact information.</w:t>
      </w:r>
    </w:p>
    <w:p>
      <w:r>
        <w:br w:type="page"/>
      </w:r>
    </w:p>
    <w:p>
      <w:pPr>
        <w:pStyle w:val="Heading1"/>
      </w:pPr>
      <w:r>
        <w:t>FINAL MASTER FLOW</w:t>
      </w:r>
    </w:p>
    <w:p>
      <w:r>
        <w:t>1. THE MODERN DRONE THREAT</w:t>
      </w:r>
    </w:p>
    <w:p>
      <w:r>
        <w:t>2. THE DEFENCE CHALLENGE</w:t>
      </w:r>
    </w:p>
    <w:p>
      <w:r>
        <w:t>3. ANMAY DEFENCE</w:t>
      </w:r>
    </w:p>
    <w:p>
      <w:r>
        <w:t>4. INTRODUCING S.T.R.I.K.E.</w:t>
      </w:r>
    </w:p>
    <w:p>
      <w:r>
        <w:t>5. STRIKE PRODUCT FAMILY</w:t>
      </w:r>
    </w:p>
    <w:p>
      <w:r>
        <w:t>6. STRIKE GEN1</w:t>
      </w:r>
    </w:p>
    <w:p>
      <w:r>
        <w:t>7. GEN1 MISSION CONFIGURATIONS</w:t>
      </w:r>
    </w:p>
    <w:p>
      <w:r>
        <w:t>8. GEN1 → GEN2 EVOLUTION</w:t>
      </w:r>
    </w:p>
    <w:p>
      <w:r>
        <w:t>9. STRIKE GEN2</w:t>
      </w:r>
    </w:p>
    <w:p>
      <w:r>
        <w:t>10. 2-LAYER DEFENCE</w:t>
      </w:r>
    </w:p>
    <w:p>
      <w:r>
        <w:t>11. GEN2 MISSION ECOSYSTEM</w:t>
      </w:r>
    </w:p>
    <w:p>
      <w:r>
        <w:t>12. MULTI-DOMAIN DEPLOYMENT</w:t>
      </w:r>
    </w:p>
    <w:p>
      <w:r>
        <w:t>13. STRIKE — FROM PRODUCT TO PLATFORM</w:t>
      </w:r>
    </w:p>
    <w:p>
      <w:r>
        <w:t>14. FUTURE / R&amp;D ROADMAP</w:t>
      </w:r>
    </w:p>
    <w:p>
      <w:r>
        <w:t>15. COLLABORATION</w:t>
      </w:r>
    </w:p>
    <w:p>
      <w:r>
        <w:t>16. INVESTMENT</w:t>
      </w:r>
    </w:p>
    <w:p>
      <w:r>
        <w:t>17. PROCUREMENT / DEPLOYMENT</w:t>
      </w:r>
    </w:p>
    <w:p>
      <w:r>
        <w:t>18. FINAL ANMAY DEFENCE CTA</w:t>
      </w:r>
    </w:p>
    <w:p>
      <w:pPr>
        <w:pStyle w:val="Heading1"/>
      </w:pPr>
      <w:r>
        <w:t>CORE MESSAGE</w:t>
      </w:r>
    </w:p>
    <w:p>
      <w:r>
        <w:rPr>
          <w:b/>
          <w:sz w:val="28"/>
        </w:rPr>
        <w:t>“The threat is evolving. STRIKE evolves with it.”</w:t>
      </w:r>
    </w:p>
    <w:p>
      <w:r>
        <w:t>Commercial message: Buy the platform. Configure the mission. Collaborate with us. Invest in what comes next.</w:t>
      </w:r>
    </w:p>
    <w:p>
      <w:pPr>
        <w:pStyle w:val="Heading1"/>
      </w:pPr>
      <w:r>
        <w:t>SOURCE / REFERENCE NOTE</w:t>
      </w:r>
    </w:p>
    <w:p>
      <w:r>
        <w:t>This storyboard is based on the STRIKE Product Catalogue Gen1 and Gen2 supplied for this project. Technical specifications, mission packages and product positioning should be checked against the latest approved product documentation before final voice-over recording or publication.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