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9867" w14:textId="77777777" w:rsidR="002F339C" w:rsidRDefault="00000000">
      <w:pPr>
        <w:pStyle w:val="Heading1"/>
      </w:pPr>
      <w:r>
        <w:t>ANMAY DRONE DEFENCE SYSTEM – VIDEO SCRIPT &amp; STORYBOARD</w:t>
      </w:r>
    </w:p>
    <w:p w14:paraId="242FA573" w14:textId="77777777" w:rsidR="002F339C" w:rsidRDefault="00000000" w:rsidP="00121ECF">
      <w:pPr>
        <w:pStyle w:val="Heading2"/>
      </w:pPr>
      <w:r>
        <w:t>OPENING — THE EMERGING THREAT (0:00–0:15)</w:t>
      </w:r>
    </w:p>
    <w:p w14:paraId="52EAF455" w14:textId="77777777" w:rsidR="002F339C" w:rsidRDefault="00000000">
      <w:r>
        <w:t>Visual Ideas:</w:t>
      </w:r>
      <w:r>
        <w:br/>
        <w:t>• Dark cinematic sky</w:t>
      </w:r>
      <w:r>
        <w:br/>
        <w:t>• Small drones approaching sensitive zones</w:t>
      </w:r>
      <w:r>
        <w:br/>
        <w:t>• Red warning boxes, alert graphics, night visuals</w:t>
      </w:r>
      <w:r>
        <w:br/>
      </w:r>
      <w:r>
        <w:br/>
        <w:t>On-Screen Text:</w:t>
      </w:r>
      <w:r>
        <w:br/>
        <w:t>• The Drone Threat Is Evolving</w:t>
      </w:r>
      <w:r>
        <w:br/>
        <w:t>• Small • Fast • Low-Altitude</w:t>
      </w:r>
      <w:r>
        <w:br/>
      </w:r>
      <w:r>
        <w:br/>
        <w:t>Voiceover:</w:t>
      </w:r>
      <w:r>
        <w:br/>
        <w:t>Across the world, the nature of aerial threats is rapidly evolving. Small, low-altitude drones—once harmless—are now being used for surveillance, disruption, and targeted attacks. These threats operate silently and below the coverage of conventional defence systems.</w:t>
      </w:r>
    </w:p>
    <w:p w14:paraId="1AAC4CA1" w14:textId="77777777" w:rsidR="002F339C" w:rsidRDefault="00000000" w:rsidP="00121ECF">
      <w:pPr>
        <w:pStyle w:val="Heading2"/>
      </w:pPr>
      <w:r>
        <w:t xml:space="preserve">THE GAP — WHY </w:t>
      </w:r>
      <w:r w:rsidRPr="00121ECF">
        <w:t>EXISTING</w:t>
      </w:r>
      <w:r>
        <w:t xml:space="preserve"> DEFENCE FAILS (0:15–0:30)</w:t>
      </w:r>
    </w:p>
    <w:p w14:paraId="5F04779B" w14:textId="77777777" w:rsidR="002F339C" w:rsidRDefault="00000000">
      <w:r>
        <w:t>Visual Ideas:</w:t>
      </w:r>
      <w:r>
        <w:br/>
        <w:t>• Legacy surveillance systems missing targets</w:t>
      </w:r>
      <w:r>
        <w:br/>
        <w:t>• Slow camera movement</w:t>
      </w:r>
      <w:r>
        <w:br/>
        <w:t>• Daylight visuals fading to black at night</w:t>
      </w:r>
      <w:r>
        <w:br/>
      </w:r>
      <w:r>
        <w:br/>
        <w:t>On-Screen Text:</w:t>
      </w:r>
      <w:r>
        <w:br/>
        <w:t>• Daylight-only sensing</w:t>
      </w:r>
      <w:r>
        <w:br/>
        <w:t>• Slow response</w:t>
      </w:r>
      <w:r>
        <w:br/>
        <w:t>• Limited range</w:t>
      </w:r>
      <w:r>
        <w:br/>
      </w:r>
      <w:r>
        <w:br/>
        <w:t>Voiceover:</w:t>
      </w:r>
      <w:r>
        <w:br/>
        <w:t>Traditional defence solutions were never designed to counter modern drone threats. They are limited by slow response times, daylight-only sensing, restricted communication range, and non-military-grade designs—leaving critical assets exposed.</w:t>
      </w:r>
    </w:p>
    <w:p w14:paraId="496D5B36" w14:textId="77777777" w:rsidR="002F339C" w:rsidRDefault="00000000" w:rsidP="00121ECF">
      <w:pPr>
        <w:pStyle w:val="Heading2"/>
      </w:pPr>
      <w:r>
        <w:t>COMPANY INTRODUCTION – ROBONUT PROJECT (0:30–0:45)</w:t>
      </w:r>
    </w:p>
    <w:p w14:paraId="035101A9" w14:textId="77777777" w:rsidR="002F339C" w:rsidRDefault="00000000">
      <w:r>
        <w:t>Visual Ideas:</w:t>
      </w:r>
      <w:r>
        <w:br/>
        <w:t>• Full-screen text reveal of company name</w:t>
      </w:r>
      <w:r>
        <w:br/>
        <w:t>• Multi-panel montage of engineers working and testing</w:t>
      </w:r>
      <w:r>
        <w:br/>
      </w:r>
      <w:r>
        <w:br/>
        <w:t>On-Screen Text:</w:t>
      </w:r>
      <w:r>
        <w:br/>
        <w:t>• ROBONUT PROJECT</w:t>
      </w:r>
      <w:r>
        <w:br/>
        <w:t>• An Engineering-Led Defence Initiative</w:t>
      </w:r>
      <w:r>
        <w:br/>
      </w:r>
      <w:r>
        <w:lastRenderedPageBreak/>
        <w:t>• From Prototype to Product</w:t>
      </w:r>
      <w:r>
        <w:br/>
      </w:r>
      <w:r>
        <w:br/>
        <w:t>Voiceover:</w:t>
      </w:r>
      <w:r>
        <w:br/>
        <w:t>At Robonut Project, engineering comes first. Every system is designed, built, and tested by our team—driven by real-world defence challenges.</w:t>
      </w:r>
    </w:p>
    <w:p w14:paraId="55B9581B" w14:textId="77777777" w:rsidR="002F339C" w:rsidRDefault="00000000" w:rsidP="00121ECF">
      <w:pPr>
        <w:pStyle w:val="Heading2"/>
      </w:pPr>
      <w:r>
        <w:t>PRODUCT REVEAL – ANMAY DRONE DEFENCE SYSTEM (0:45–1:00)</w:t>
      </w:r>
    </w:p>
    <w:p w14:paraId="4275E7FE" w14:textId="77777777" w:rsidR="002F339C" w:rsidRDefault="00000000">
      <w:r>
        <w:t>Visual Ideas:</w:t>
      </w:r>
      <w:r>
        <w:br/>
        <w:t>• Slow mechanical rotation</w:t>
      </w:r>
      <w:r>
        <w:br/>
        <w:t>• Vertical elevation movement</w:t>
      </w:r>
      <w:r>
        <w:br/>
      </w:r>
      <w:r>
        <w:br/>
        <w:t>On-Screen Text:</w:t>
      </w:r>
      <w:r>
        <w:br/>
        <w:t>• ANMAY DRONE DEFENCE SYSTEM</w:t>
      </w:r>
      <w:r>
        <w:br/>
        <w:t>• Integrated Drone Detection &amp; Response</w:t>
      </w:r>
      <w:r>
        <w:br/>
        <w:t>• Detect • Track • Respond</w:t>
      </w:r>
      <w:r>
        <w:br/>
      </w:r>
      <w:r>
        <w:br/>
        <w:t>Voiceover:</w:t>
      </w:r>
      <w:r>
        <w:br/>
        <w:t>Introducing the Anmay Drone Defence System—an integrated drone detection and response platform engineered for controlled evaluation, scalability, and future defence deployment.</w:t>
      </w:r>
    </w:p>
    <w:p w14:paraId="4051C022" w14:textId="77777777" w:rsidR="002F339C" w:rsidRDefault="00000000" w:rsidP="00121ECF">
      <w:pPr>
        <w:pStyle w:val="Heading2"/>
      </w:pPr>
      <w:r>
        <w:t>PRODUCT FEATURES – CURRENT SYSTEM (1:00–1:45)</w:t>
      </w:r>
    </w:p>
    <w:p w14:paraId="5ECCC62E" w14:textId="77777777" w:rsidR="00AF6343" w:rsidRDefault="00AF6343" w:rsidP="00AF6343">
      <w:pPr>
        <w:spacing w:after="0"/>
      </w:pPr>
      <w:r>
        <w:t xml:space="preserve">Visual Ideas </w:t>
      </w:r>
    </w:p>
    <w:p w14:paraId="36942D9A" w14:textId="77777777" w:rsidR="00AF6343" w:rsidRDefault="00AF6343" w:rsidP="00AF6343">
      <w:pPr>
        <w:spacing w:after="0"/>
      </w:pPr>
      <w:r>
        <w:t xml:space="preserve">Slow mechanical rotation </w:t>
      </w:r>
    </w:p>
    <w:p w14:paraId="1E77E462" w14:textId="77777777" w:rsidR="00AF6343" w:rsidRDefault="00AF6343" w:rsidP="00AF6343">
      <w:pPr>
        <w:spacing w:after="0"/>
      </w:pPr>
      <w:r>
        <w:t xml:space="preserve">Vertical elevation movement </w:t>
      </w:r>
    </w:p>
    <w:p w14:paraId="41B96253" w14:textId="77777777" w:rsidR="00AF6343" w:rsidRDefault="00AF6343" w:rsidP="00AF6343">
      <w:pPr>
        <w:spacing w:after="0"/>
      </w:pPr>
    </w:p>
    <w:p w14:paraId="144C9C59" w14:textId="77777777" w:rsidR="00AF6343" w:rsidRDefault="00AF6343" w:rsidP="00AF6343">
      <w:pPr>
        <w:spacing w:after="0"/>
      </w:pPr>
      <w:r>
        <w:t xml:space="preserve">On-Screen Text Ideas </w:t>
      </w:r>
    </w:p>
    <w:p w14:paraId="36EFF95A" w14:textId="77777777" w:rsidR="00AF6343" w:rsidRDefault="00AF6343" w:rsidP="00AF6343">
      <w:pPr>
        <w:spacing w:after="0"/>
      </w:pPr>
      <w:r>
        <w:t xml:space="preserve">ANMAY DRONE DEFENCE SYSTEM </w:t>
      </w:r>
    </w:p>
    <w:p w14:paraId="6E9F707E" w14:textId="77777777" w:rsidR="00AF6343" w:rsidRDefault="00AF6343" w:rsidP="00AF6343">
      <w:pPr>
        <w:spacing w:after="0"/>
      </w:pPr>
      <w:r>
        <w:t xml:space="preserve">Integrated Drone Detection &amp; Response </w:t>
      </w:r>
    </w:p>
    <w:p w14:paraId="51DDF7A3" w14:textId="77777777" w:rsidR="00AF6343" w:rsidRDefault="00AF6343" w:rsidP="00AF6343">
      <w:r>
        <w:t xml:space="preserve">Detect • Track • Respond </w:t>
      </w:r>
    </w:p>
    <w:p w14:paraId="6F24ABFF" w14:textId="77777777" w:rsidR="00AF6343" w:rsidRDefault="00AF6343" w:rsidP="00AF6343">
      <w:pPr>
        <w:spacing w:after="0"/>
      </w:pPr>
      <w:r>
        <w:t xml:space="preserve">Voiceover Ideas </w:t>
      </w:r>
    </w:p>
    <w:p w14:paraId="574EBA45" w14:textId="69EF640F" w:rsidR="00AF6343" w:rsidRDefault="00AF6343" w:rsidP="00AF6343">
      <w:pPr>
        <w:spacing w:after="0"/>
      </w:pPr>
      <w:r>
        <w:t>Introducing the Anmay Drone Defence System— an integrated drone detection and response platform engineered for controlled evaluation, scalability, and future defence deployment.”</w:t>
      </w:r>
    </w:p>
    <w:p w14:paraId="3415A76A" w14:textId="77777777" w:rsidR="00AF6343" w:rsidRDefault="00AF6343" w:rsidP="00AF6343">
      <w:pPr>
        <w:spacing w:after="0"/>
      </w:pPr>
    </w:p>
    <w:p w14:paraId="70026D5C" w14:textId="77777777" w:rsidR="000C15CF" w:rsidRDefault="000C15CF" w:rsidP="000C15CF">
      <w:pPr>
        <w:pStyle w:val="Heading3"/>
      </w:pPr>
      <w:r>
        <w:t xml:space="preserve">PRODUCT FEATURE </w:t>
      </w:r>
    </w:p>
    <w:p w14:paraId="282A5B6F" w14:textId="77777777" w:rsidR="000C15CF" w:rsidRDefault="000C15CF" w:rsidP="000C15CF">
      <w:pPr>
        <w:spacing w:after="0"/>
      </w:pPr>
    </w:p>
    <w:p w14:paraId="7C027249" w14:textId="77777777" w:rsidR="000C15CF" w:rsidRDefault="000C15CF" w:rsidP="000C15CF">
      <w:pPr>
        <w:spacing w:after="0"/>
      </w:pPr>
      <w:r>
        <w:t xml:space="preserve">FEATURE 1: AI-BASED DRONE DETECTION &amp; TRACKING </w:t>
      </w:r>
    </w:p>
    <w:p w14:paraId="12259E90" w14:textId="77777777" w:rsidR="000C15CF" w:rsidRDefault="000C15CF" w:rsidP="000C15CF">
      <w:pPr>
        <w:spacing w:after="0"/>
      </w:pPr>
    </w:p>
    <w:p w14:paraId="37967F4D" w14:textId="7DF3EF05" w:rsidR="000C15CF" w:rsidRDefault="000C15CF" w:rsidP="000C15CF">
      <w:pPr>
        <w:spacing w:after="0"/>
      </w:pPr>
      <w:r>
        <w:t xml:space="preserve">Visual Ideas </w:t>
      </w:r>
    </w:p>
    <w:p w14:paraId="129B5744" w14:textId="77777777" w:rsidR="000C15CF" w:rsidRDefault="000C15CF" w:rsidP="000C15CF">
      <w:pPr>
        <w:spacing w:after="0"/>
      </w:pPr>
      <w:r>
        <w:t xml:space="preserve">Live camera feed </w:t>
      </w:r>
    </w:p>
    <w:p w14:paraId="0C4F3ACF" w14:textId="77777777" w:rsidR="000C15CF" w:rsidRDefault="000C15CF" w:rsidP="000C15CF">
      <w:pPr>
        <w:spacing w:after="0"/>
      </w:pPr>
      <w:r>
        <w:t xml:space="preserve">AI bounding boxes on drone </w:t>
      </w:r>
    </w:p>
    <w:p w14:paraId="665C1523" w14:textId="77777777" w:rsidR="000C15CF" w:rsidRDefault="000C15CF" w:rsidP="000C15CF">
      <w:pPr>
        <w:spacing w:after="0"/>
      </w:pPr>
      <w:r>
        <w:lastRenderedPageBreak/>
        <w:t xml:space="preserve">System Tracking Drone movement </w:t>
      </w:r>
    </w:p>
    <w:p w14:paraId="5F12ABD0" w14:textId="77777777" w:rsidR="000C15CF" w:rsidRDefault="000C15CF" w:rsidP="000C15CF">
      <w:pPr>
        <w:spacing w:after="0"/>
      </w:pPr>
    </w:p>
    <w:p w14:paraId="2825EAD3" w14:textId="72F93FD4" w:rsidR="000C15CF" w:rsidRDefault="000C15CF" w:rsidP="000C15CF">
      <w:pPr>
        <w:spacing w:after="0"/>
      </w:pPr>
      <w:r>
        <w:t xml:space="preserve">On-Screen Text </w:t>
      </w:r>
    </w:p>
    <w:p w14:paraId="2B0EA2EF" w14:textId="77777777" w:rsidR="000C15CF" w:rsidRDefault="000C15CF" w:rsidP="000C15CF">
      <w:pPr>
        <w:spacing w:after="0"/>
      </w:pPr>
      <w:r>
        <w:t xml:space="preserve">AI-Powered Drone Detection </w:t>
      </w:r>
    </w:p>
    <w:p w14:paraId="6B8D70BB" w14:textId="77777777" w:rsidR="000C15CF" w:rsidRDefault="000C15CF" w:rsidP="000C15CF">
      <w:pPr>
        <w:spacing w:after="0"/>
      </w:pPr>
      <w:r>
        <w:t xml:space="preserve">Target Identification and Tracking  </w:t>
      </w:r>
    </w:p>
    <w:p w14:paraId="2C2AA1D5" w14:textId="77777777" w:rsidR="000C15CF" w:rsidRDefault="000C15CF" w:rsidP="000C15CF">
      <w:pPr>
        <w:spacing w:after="0"/>
      </w:pPr>
    </w:p>
    <w:p w14:paraId="7A8F316E" w14:textId="77777777" w:rsidR="000C15CF" w:rsidRDefault="000C15CF" w:rsidP="000C15CF">
      <w:pPr>
        <w:spacing w:after="0"/>
      </w:pPr>
      <w:r>
        <w:t xml:space="preserve">Voiceover </w:t>
      </w:r>
    </w:p>
    <w:p w14:paraId="565E3B7C" w14:textId="77777777" w:rsidR="000C15CF" w:rsidRDefault="000C15CF" w:rsidP="000C15CF">
      <w:pPr>
        <w:spacing w:after="0"/>
      </w:pPr>
      <w:r>
        <w:t xml:space="preserve">“The system uses AI-based computer vision to detect and track unauthorized drones in real time. </w:t>
      </w:r>
    </w:p>
    <w:p w14:paraId="781CD903" w14:textId="77777777" w:rsidR="000C15CF" w:rsidRDefault="000C15CF" w:rsidP="000C15CF">
      <w:pPr>
        <w:spacing w:after="0"/>
      </w:pPr>
      <w:r>
        <w:t xml:space="preserve">It can identify multiple aerial targets simultaneously and automatically prioritize the closest or most critical threat.” </w:t>
      </w:r>
    </w:p>
    <w:p w14:paraId="6BD26BB9" w14:textId="77777777" w:rsidR="000C15CF" w:rsidRDefault="000C15CF" w:rsidP="000C15CF">
      <w:pPr>
        <w:spacing w:after="0"/>
      </w:pPr>
    </w:p>
    <w:p w14:paraId="027B84EF" w14:textId="77777777" w:rsidR="000C15CF" w:rsidRDefault="000C15CF" w:rsidP="000C15CF">
      <w:pPr>
        <w:pStyle w:val="Heading3"/>
      </w:pPr>
      <w:r>
        <w:t xml:space="preserve">FEATURE 2: 360° HORIZONTAL ROTATION </w:t>
      </w:r>
    </w:p>
    <w:p w14:paraId="57A76784" w14:textId="77777777" w:rsidR="000C15CF" w:rsidRDefault="000C15CF" w:rsidP="000C15CF">
      <w:pPr>
        <w:spacing w:after="0"/>
      </w:pPr>
    </w:p>
    <w:p w14:paraId="4C3B109E" w14:textId="77777777" w:rsidR="000C15CF" w:rsidRDefault="000C15CF" w:rsidP="000C15CF">
      <w:pPr>
        <w:spacing w:after="0"/>
      </w:pPr>
      <w:r>
        <w:t xml:space="preserve">Visual Ideas </w:t>
      </w:r>
    </w:p>
    <w:p w14:paraId="469207FB" w14:textId="77777777" w:rsidR="000C15CF" w:rsidRDefault="000C15CF" w:rsidP="000C15CF">
      <w:pPr>
        <w:spacing w:after="0"/>
      </w:pPr>
      <w:r>
        <w:t xml:space="preserve">Smooth circular rotation animation </w:t>
      </w:r>
    </w:p>
    <w:p w14:paraId="6C1E837E" w14:textId="77777777" w:rsidR="000C15CF" w:rsidRDefault="000C15CF" w:rsidP="000C15CF">
      <w:pPr>
        <w:spacing w:after="0"/>
      </w:pPr>
      <w:r>
        <w:t xml:space="preserve">Grid overlay showing full coverage </w:t>
      </w:r>
    </w:p>
    <w:p w14:paraId="370B57B4" w14:textId="77777777" w:rsidR="000C15CF" w:rsidRDefault="000C15CF" w:rsidP="000C15CF">
      <w:pPr>
        <w:spacing w:after="0"/>
      </w:pPr>
    </w:p>
    <w:p w14:paraId="593A9C2B" w14:textId="25CCA60F" w:rsidR="000C15CF" w:rsidRDefault="000C15CF" w:rsidP="000C15CF">
      <w:pPr>
        <w:spacing w:after="0"/>
      </w:pPr>
      <w:r>
        <w:t xml:space="preserve">On-Screen Text </w:t>
      </w:r>
    </w:p>
    <w:p w14:paraId="096CF945" w14:textId="77777777" w:rsidR="000C15CF" w:rsidRDefault="000C15CF" w:rsidP="000C15CF">
      <w:pPr>
        <w:spacing w:after="0"/>
      </w:pPr>
      <w:r>
        <w:t xml:space="preserve">360° Horizontal Coverage </w:t>
      </w:r>
    </w:p>
    <w:p w14:paraId="34A3938D" w14:textId="77777777" w:rsidR="000C15CF" w:rsidRDefault="000C15CF" w:rsidP="000C15CF">
      <w:pPr>
        <w:spacing w:after="0"/>
      </w:pPr>
      <w:r>
        <w:t xml:space="preserve">Full Azimuth Tracking </w:t>
      </w:r>
    </w:p>
    <w:p w14:paraId="026046A4" w14:textId="77777777" w:rsidR="000C15CF" w:rsidRDefault="000C15CF" w:rsidP="000C15CF">
      <w:pPr>
        <w:spacing w:after="0"/>
      </w:pPr>
    </w:p>
    <w:p w14:paraId="4282C0D1" w14:textId="77777777" w:rsidR="000C15CF" w:rsidRDefault="000C15CF" w:rsidP="000C15CF">
      <w:pPr>
        <w:spacing w:after="0"/>
      </w:pPr>
      <w:r>
        <w:t xml:space="preserve">Voiceover </w:t>
      </w:r>
    </w:p>
    <w:p w14:paraId="0AC112B5" w14:textId="77777777" w:rsidR="000C15CF" w:rsidRDefault="000C15CF" w:rsidP="000C15CF">
      <w:pPr>
        <w:spacing w:after="0"/>
      </w:pPr>
      <w:r>
        <w:t xml:space="preserve">“A precision stepper-driven platform enables full three-hundred-and-sixty-degree horizontal rotation, ensuring continuous surveillance without blind spots.” </w:t>
      </w:r>
    </w:p>
    <w:p w14:paraId="66131186" w14:textId="620A3EB7" w:rsidR="000C15CF" w:rsidRDefault="000C15CF" w:rsidP="000C15CF">
      <w:pPr>
        <w:spacing w:after="0"/>
      </w:pPr>
    </w:p>
    <w:p w14:paraId="04943526" w14:textId="77777777" w:rsidR="000C15CF" w:rsidRDefault="000C15CF" w:rsidP="000C15CF">
      <w:pPr>
        <w:pStyle w:val="Heading3"/>
      </w:pPr>
      <w:r>
        <w:t xml:space="preserve">FEATURE 3: VERTICAL ELEVATION CONTROL (75°) </w:t>
      </w:r>
    </w:p>
    <w:p w14:paraId="44C7A2C2" w14:textId="77777777" w:rsidR="000C15CF" w:rsidRDefault="000C15CF" w:rsidP="000C15CF">
      <w:pPr>
        <w:spacing w:after="0"/>
      </w:pPr>
    </w:p>
    <w:p w14:paraId="39BBCFE8" w14:textId="77777777" w:rsidR="000C15CF" w:rsidRDefault="000C15CF" w:rsidP="000C15CF">
      <w:pPr>
        <w:spacing w:after="0"/>
      </w:pPr>
      <w:r>
        <w:t xml:space="preserve">Visual Ideas </w:t>
      </w:r>
    </w:p>
    <w:p w14:paraId="7A510179" w14:textId="77777777" w:rsidR="000C15CF" w:rsidRDefault="000C15CF" w:rsidP="000C15CF">
      <w:pPr>
        <w:spacing w:after="0"/>
      </w:pPr>
      <w:r>
        <w:t xml:space="preserve">System elevating upward </w:t>
      </w:r>
    </w:p>
    <w:p w14:paraId="2A7A5D01" w14:textId="77777777" w:rsidR="000C15CF" w:rsidRDefault="000C15CF" w:rsidP="000C15CF">
      <w:pPr>
        <w:spacing w:after="0"/>
      </w:pPr>
      <w:r>
        <w:t xml:space="preserve">Angle indicator graphic </w:t>
      </w:r>
    </w:p>
    <w:p w14:paraId="0776E440" w14:textId="77777777" w:rsidR="000C15CF" w:rsidRDefault="000C15CF" w:rsidP="000C15CF">
      <w:pPr>
        <w:spacing w:after="0"/>
      </w:pPr>
    </w:p>
    <w:p w14:paraId="70530404" w14:textId="5160BE71" w:rsidR="000C15CF" w:rsidRDefault="000C15CF" w:rsidP="000C15CF">
      <w:pPr>
        <w:spacing w:after="0"/>
      </w:pPr>
      <w:r>
        <w:t xml:space="preserve">On-Screen Text </w:t>
      </w:r>
    </w:p>
    <w:p w14:paraId="6B19D5E9" w14:textId="77777777" w:rsidR="000C15CF" w:rsidRDefault="000C15CF" w:rsidP="000C15CF">
      <w:pPr>
        <w:spacing w:after="0"/>
      </w:pPr>
      <w:r>
        <w:t xml:space="preserve">75° Vertical Elevation </w:t>
      </w:r>
    </w:p>
    <w:p w14:paraId="593041E1" w14:textId="77777777" w:rsidR="000C15CF" w:rsidRDefault="000C15CF" w:rsidP="000C15CF">
      <w:pPr>
        <w:spacing w:after="0"/>
      </w:pPr>
      <w:r>
        <w:t xml:space="preserve">High-Angle Target Engagement </w:t>
      </w:r>
    </w:p>
    <w:p w14:paraId="2B5C46DB" w14:textId="77777777" w:rsidR="000C15CF" w:rsidRDefault="000C15CF" w:rsidP="000C15CF">
      <w:pPr>
        <w:spacing w:after="0"/>
      </w:pPr>
    </w:p>
    <w:p w14:paraId="0E170B8A" w14:textId="77777777" w:rsidR="000C15CF" w:rsidRDefault="000C15CF" w:rsidP="000C15CF">
      <w:pPr>
        <w:spacing w:after="0"/>
      </w:pPr>
      <w:r>
        <w:t xml:space="preserve">Voiceover </w:t>
      </w:r>
    </w:p>
    <w:p w14:paraId="33EF4630" w14:textId="77777777" w:rsidR="000C15CF" w:rsidRDefault="000C15CF" w:rsidP="000C15CF">
      <w:pPr>
        <w:spacing w:after="0"/>
      </w:pPr>
      <w:r>
        <w:t xml:space="preserve">“Vertical motion control allows up to seventy-five degrees of elevation, enabling accurate tracking of drones across varying altitudes.” </w:t>
      </w:r>
    </w:p>
    <w:p w14:paraId="7D647514" w14:textId="77777777" w:rsidR="000C15CF" w:rsidRDefault="000C15CF" w:rsidP="000C15CF">
      <w:pPr>
        <w:spacing w:after="0"/>
      </w:pPr>
    </w:p>
    <w:p w14:paraId="11EC71B6" w14:textId="77777777" w:rsidR="000C15CF" w:rsidRDefault="000C15CF" w:rsidP="000C15CF">
      <w:pPr>
        <w:spacing w:after="0"/>
      </w:pPr>
      <w:r>
        <w:t xml:space="preserve"> </w:t>
      </w:r>
    </w:p>
    <w:p w14:paraId="36D306E5" w14:textId="77777777" w:rsidR="000C15CF" w:rsidRDefault="000C15CF" w:rsidP="000C15CF">
      <w:pPr>
        <w:spacing w:after="0"/>
      </w:pPr>
    </w:p>
    <w:p w14:paraId="58BC465F" w14:textId="77777777" w:rsidR="000C15CF" w:rsidRDefault="000C15CF" w:rsidP="000C15CF">
      <w:pPr>
        <w:pStyle w:val="Heading3"/>
      </w:pPr>
      <w:r>
        <w:lastRenderedPageBreak/>
        <w:t xml:space="preserve">FEATURE 4: DAY / NIGHT SURVEILLANCE </w:t>
      </w:r>
    </w:p>
    <w:p w14:paraId="49E499C8" w14:textId="77777777" w:rsidR="000C15CF" w:rsidRDefault="000C15CF" w:rsidP="000C15CF">
      <w:pPr>
        <w:spacing w:after="0"/>
      </w:pPr>
    </w:p>
    <w:p w14:paraId="61EC5D61" w14:textId="77777777" w:rsidR="000C15CF" w:rsidRDefault="000C15CF" w:rsidP="000C15CF">
      <w:pPr>
        <w:spacing w:after="0"/>
      </w:pPr>
      <w:r>
        <w:t xml:space="preserve">(Upgrade-Ready Architecture) </w:t>
      </w:r>
    </w:p>
    <w:p w14:paraId="4C79BB59" w14:textId="77777777" w:rsidR="000C15CF" w:rsidRDefault="000C15CF" w:rsidP="000C15CF">
      <w:pPr>
        <w:spacing w:after="0"/>
      </w:pPr>
      <w:r>
        <w:t xml:space="preserve">Visual Ideas </w:t>
      </w:r>
    </w:p>
    <w:p w14:paraId="48875391" w14:textId="77777777" w:rsidR="000C15CF" w:rsidRDefault="000C15CF" w:rsidP="000C15CF">
      <w:pPr>
        <w:spacing w:after="0"/>
      </w:pPr>
      <w:r>
        <w:t xml:space="preserve">Daytime camera feed </w:t>
      </w:r>
    </w:p>
    <w:p w14:paraId="6109FECB" w14:textId="77777777" w:rsidR="000C15CF" w:rsidRDefault="000C15CF" w:rsidP="000C15CF">
      <w:pPr>
        <w:spacing w:after="0"/>
      </w:pPr>
      <w:r>
        <w:t xml:space="preserve">Fade to night / thermal-style visual </w:t>
      </w:r>
    </w:p>
    <w:p w14:paraId="63CEC31F" w14:textId="77777777" w:rsidR="000C15CF" w:rsidRDefault="000C15CF" w:rsidP="000C15CF">
      <w:pPr>
        <w:spacing w:after="0"/>
      </w:pPr>
    </w:p>
    <w:p w14:paraId="7E34D496" w14:textId="77777777" w:rsidR="000C15CF" w:rsidRDefault="000C15CF" w:rsidP="000C15CF">
      <w:pPr>
        <w:spacing w:after="0"/>
      </w:pPr>
      <w:r>
        <w:t xml:space="preserve">On-Screen Text </w:t>
      </w:r>
    </w:p>
    <w:p w14:paraId="7D2B5B2B" w14:textId="77777777" w:rsidR="000C15CF" w:rsidRDefault="000C15CF" w:rsidP="000C15CF">
      <w:pPr>
        <w:spacing w:after="0"/>
      </w:pPr>
      <w:r>
        <w:t xml:space="preserve">Day &amp; Night Surveillance </w:t>
      </w:r>
    </w:p>
    <w:p w14:paraId="035583C0" w14:textId="77777777" w:rsidR="000C15CF" w:rsidRDefault="000C15CF" w:rsidP="000C15CF">
      <w:pPr>
        <w:spacing w:after="0"/>
      </w:pPr>
      <w:r>
        <w:t xml:space="preserve">Thermal-Ready Architecture </w:t>
      </w:r>
    </w:p>
    <w:p w14:paraId="02AC0B6F" w14:textId="77777777" w:rsidR="000C15CF" w:rsidRDefault="000C15CF" w:rsidP="000C15CF">
      <w:pPr>
        <w:spacing w:after="0"/>
      </w:pPr>
    </w:p>
    <w:p w14:paraId="1D3F5B05" w14:textId="77777777" w:rsidR="000C15CF" w:rsidRDefault="000C15CF" w:rsidP="000C15CF">
      <w:pPr>
        <w:spacing w:after="0"/>
      </w:pPr>
      <w:r>
        <w:t xml:space="preserve">Voiceover </w:t>
      </w:r>
    </w:p>
    <w:p w14:paraId="14F0E6C3" w14:textId="77777777" w:rsidR="000C15CF" w:rsidRDefault="000C15CF" w:rsidP="000C15CF">
      <w:pPr>
        <w:spacing w:after="0"/>
      </w:pPr>
      <w:r>
        <w:t xml:space="preserve">“The system architecture is designed to support day and night surveillance. </w:t>
      </w:r>
    </w:p>
    <w:p w14:paraId="1145E25A" w14:textId="77777777" w:rsidR="000C15CF" w:rsidRDefault="000C15CF" w:rsidP="000C15CF">
      <w:pPr>
        <w:spacing w:after="0"/>
      </w:pPr>
    </w:p>
    <w:p w14:paraId="4109533D" w14:textId="77777777" w:rsidR="000C15CF" w:rsidRDefault="000C15CF" w:rsidP="000C15CF">
      <w:pPr>
        <w:pStyle w:val="Heading3"/>
      </w:pPr>
      <w:r>
        <w:t xml:space="preserve">FEATURE 5: DUAL OPERATING MODES </w:t>
      </w:r>
    </w:p>
    <w:p w14:paraId="1DCB1C03" w14:textId="77777777" w:rsidR="000C15CF" w:rsidRDefault="000C15CF" w:rsidP="000C15CF">
      <w:pPr>
        <w:spacing w:after="0"/>
      </w:pPr>
    </w:p>
    <w:p w14:paraId="13FE5232" w14:textId="77777777" w:rsidR="000C15CF" w:rsidRDefault="000C15CF" w:rsidP="000C15CF">
      <w:pPr>
        <w:spacing w:after="0"/>
      </w:pPr>
      <w:r>
        <w:t xml:space="preserve">Visual Ideas </w:t>
      </w:r>
    </w:p>
    <w:p w14:paraId="13475C45" w14:textId="77777777" w:rsidR="000C15CF" w:rsidRDefault="000C15CF" w:rsidP="000C15CF">
      <w:pPr>
        <w:spacing w:after="0"/>
      </w:pPr>
      <w:r>
        <w:t xml:space="preserve">Automatic tracking vs manual joystick control </w:t>
      </w:r>
    </w:p>
    <w:p w14:paraId="33AB8F6B" w14:textId="77777777" w:rsidR="000C15CF" w:rsidRDefault="000C15CF" w:rsidP="000C15CF">
      <w:pPr>
        <w:spacing w:after="0"/>
      </w:pPr>
    </w:p>
    <w:p w14:paraId="57A9D93B" w14:textId="77777777" w:rsidR="000C15CF" w:rsidRDefault="000C15CF" w:rsidP="000C15CF">
      <w:pPr>
        <w:spacing w:after="0"/>
      </w:pPr>
      <w:r>
        <w:t xml:space="preserve">On-Screen Text </w:t>
      </w:r>
    </w:p>
    <w:p w14:paraId="4CAC27A2" w14:textId="77777777" w:rsidR="000C15CF" w:rsidRDefault="000C15CF" w:rsidP="000C15CF">
      <w:pPr>
        <w:spacing w:after="0"/>
      </w:pPr>
      <w:r>
        <w:t xml:space="preserve">Two Modes of Operation </w:t>
      </w:r>
    </w:p>
    <w:p w14:paraId="037951B0" w14:textId="77777777" w:rsidR="000C15CF" w:rsidRDefault="000C15CF" w:rsidP="000C15CF">
      <w:pPr>
        <w:spacing w:after="0"/>
      </w:pPr>
      <w:r>
        <w:t xml:space="preserve">Automatic | Manual </w:t>
      </w:r>
    </w:p>
    <w:p w14:paraId="603F8CA0" w14:textId="77777777" w:rsidR="000C15CF" w:rsidRDefault="000C15CF" w:rsidP="000C15CF">
      <w:pPr>
        <w:spacing w:after="0"/>
      </w:pPr>
    </w:p>
    <w:p w14:paraId="0102BF1B" w14:textId="77777777" w:rsidR="000C15CF" w:rsidRDefault="000C15CF" w:rsidP="000C15CF">
      <w:pPr>
        <w:spacing w:after="0"/>
      </w:pPr>
      <w:r>
        <w:t xml:space="preserve">Voiceover </w:t>
      </w:r>
    </w:p>
    <w:p w14:paraId="3CB29EB9" w14:textId="77777777" w:rsidR="000C15CF" w:rsidRDefault="000C15CF" w:rsidP="000C15CF">
      <w:pPr>
        <w:spacing w:after="0"/>
      </w:pPr>
      <w:r>
        <w:t xml:space="preserve">“Anmay Drone Defence supports two operating modes. </w:t>
      </w:r>
    </w:p>
    <w:p w14:paraId="2B7FF7D9" w14:textId="77777777" w:rsidR="000C15CF" w:rsidRDefault="000C15CF" w:rsidP="000C15CF">
      <w:pPr>
        <w:spacing w:after="0"/>
      </w:pPr>
      <w:r>
        <w:t xml:space="preserve">Automatic mode is intended for high-security environments, where the system autonomously searches, detects, tracks, and responds to drone threats. </w:t>
      </w:r>
    </w:p>
    <w:p w14:paraId="1FBA550C" w14:textId="3F1F9D30" w:rsidR="000C15CF" w:rsidRDefault="000C15CF" w:rsidP="000C15CF">
      <w:pPr>
        <w:spacing w:after="0"/>
      </w:pPr>
      <w:r>
        <w:t xml:space="preserve">Manual mode allows an operator to take full control in low-sensitivity or complex environments where human judgment is critical.” </w:t>
      </w:r>
    </w:p>
    <w:p w14:paraId="7E74FF96" w14:textId="3ADE1AA5" w:rsidR="000C15CF" w:rsidRDefault="000C15CF" w:rsidP="000C15CF">
      <w:pPr>
        <w:spacing w:after="0"/>
      </w:pPr>
      <w:r>
        <w:t xml:space="preserve"> </w:t>
      </w:r>
    </w:p>
    <w:p w14:paraId="697E269C" w14:textId="77777777" w:rsidR="000C15CF" w:rsidRDefault="000C15CF" w:rsidP="000C15CF">
      <w:pPr>
        <w:pStyle w:val="Heading3"/>
      </w:pPr>
      <w:r>
        <w:t xml:space="preserve">FEATURE 6: MULTI-RIFLE TRIGGER CONTROL </w:t>
      </w:r>
    </w:p>
    <w:p w14:paraId="2A55405D" w14:textId="77777777" w:rsidR="000C15CF" w:rsidRDefault="000C15CF" w:rsidP="000C15CF">
      <w:pPr>
        <w:spacing w:after="0"/>
      </w:pPr>
      <w:r>
        <w:t xml:space="preserve">(System Capability – Platform Level) </w:t>
      </w:r>
    </w:p>
    <w:p w14:paraId="2392FBFD" w14:textId="77777777" w:rsidR="000C15CF" w:rsidRDefault="000C15CF" w:rsidP="000C15CF">
      <w:pPr>
        <w:spacing w:after="0"/>
      </w:pPr>
    </w:p>
    <w:p w14:paraId="58D9E855" w14:textId="77777777" w:rsidR="000C15CF" w:rsidRDefault="000C15CF" w:rsidP="000C15CF">
      <w:pPr>
        <w:spacing w:after="0"/>
      </w:pPr>
      <w:r>
        <w:t xml:space="preserve">Visual Ideas </w:t>
      </w:r>
    </w:p>
    <w:p w14:paraId="7E3066D1" w14:textId="77777777" w:rsidR="000C15CF" w:rsidRDefault="000C15CF" w:rsidP="000C15CF">
      <w:pPr>
        <w:spacing w:after="0"/>
      </w:pPr>
      <w:r>
        <w:t xml:space="preserve">Multiple mounted units highlighted </w:t>
      </w:r>
    </w:p>
    <w:p w14:paraId="7999CD3B" w14:textId="77777777" w:rsidR="000C15CF" w:rsidRDefault="000C15CF" w:rsidP="000C15CF">
      <w:pPr>
        <w:spacing w:after="0"/>
      </w:pPr>
      <w:r>
        <w:t xml:space="preserve">Synchronized actuation animation </w:t>
      </w:r>
    </w:p>
    <w:p w14:paraId="23A8CBC2" w14:textId="77777777" w:rsidR="000C15CF" w:rsidRDefault="000C15CF" w:rsidP="000C15CF">
      <w:pPr>
        <w:spacing w:after="0"/>
      </w:pPr>
    </w:p>
    <w:p w14:paraId="2619D16B" w14:textId="07AA19B4" w:rsidR="000C15CF" w:rsidRDefault="000C15CF" w:rsidP="000C15CF">
      <w:pPr>
        <w:spacing w:after="0"/>
      </w:pPr>
      <w:r>
        <w:t xml:space="preserve">On-Screen Text </w:t>
      </w:r>
    </w:p>
    <w:p w14:paraId="24DE80A6" w14:textId="77777777" w:rsidR="000C15CF" w:rsidRDefault="000C15CF" w:rsidP="000C15CF">
      <w:pPr>
        <w:spacing w:after="0"/>
      </w:pPr>
      <w:r>
        <w:t xml:space="preserve">Five-Point Modular Mounting </w:t>
      </w:r>
    </w:p>
    <w:p w14:paraId="06FA1941" w14:textId="77777777" w:rsidR="000C15CF" w:rsidRDefault="000C15CF" w:rsidP="000C15CF">
      <w:pPr>
        <w:spacing w:after="0"/>
      </w:pPr>
      <w:r>
        <w:t xml:space="preserve">Simultaneous Control ALL RIFLES </w:t>
      </w:r>
    </w:p>
    <w:p w14:paraId="43A787E3" w14:textId="77777777" w:rsidR="000C15CF" w:rsidRDefault="000C15CF" w:rsidP="000C15CF">
      <w:pPr>
        <w:spacing w:after="0"/>
      </w:pPr>
    </w:p>
    <w:p w14:paraId="0D14EEED" w14:textId="77777777" w:rsidR="000C15CF" w:rsidRDefault="000C15CF" w:rsidP="000C15CF">
      <w:pPr>
        <w:spacing w:after="0"/>
      </w:pPr>
      <w:r>
        <w:t xml:space="preserve">Voiceover </w:t>
      </w:r>
    </w:p>
    <w:p w14:paraId="771EBD4E" w14:textId="77777777" w:rsidR="000C15CF" w:rsidRDefault="000C15CF" w:rsidP="000C15CF">
      <w:pPr>
        <w:spacing w:after="0"/>
      </w:pPr>
    </w:p>
    <w:p w14:paraId="715156EA" w14:textId="77777777" w:rsidR="000C15CF" w:rsidRDefault="000C15CF" w:rsidP="000C15CF">
      <w:pPr>
        <w:spacing w:after="0"/>
      </w:pPr>
      <w:r>
        <w:t xml:space="preserve">“The system supports up to five parallel trigger units, which can be controlled individually or simultaneously providing flexible response based on mission requirements.” </w:t>
      </w:r>
    </w:p>
    <w:p w14:paraId="58803954" w14:textId="77777777" w:rsidR="000C15CF" w:rsidRDefault="000C15CF" w:rsidP="000C15CF">
      <w:pPr>
        <w:spacing w:after="0"/>
      </w:pPr>
    </w:p>
    <w:p w14:paraId="4B4DE656" w14:textId="436643BF" w:rsidR="000C15CF" w:rsidRDefault="000C15CF" w:rsidP="000C15CF">
      <w:pPr>
        <w:pStyle w:val="Heading3"/>
      </w:pPr>
      <w:r>
        <w:t xml:space="preserve"> FEATURE 7: MULTIPLE DEPLOYMENT OPTIONS </w:t>
      </w:r>
    </w:p>
    <w:p w14:paraId="7AB078BF" w14:textId="77777777" w:rsidR="000C15CF" w:rsidRDefault="000C15CF" w:rsidP="000C15CF">
      <w:pPr>
        <w:spacing w:after="0"/>
      </w:pPr>
    </w:p>
    <w:p w14:paraId="0504588F" w14:textId="1839C111" w:rsidR="000C15CF" w:rsidRDefault="000C15CF" w:rsidP="000C15CF">
      <w:pPr>
        <w:spacing w:after="0"/>
      </w:pPr>
      <w:r>
        <w:t xml:space="preserve">Visual Ideas </w:t>
      </w:r>
    </w:p>
    <w:p w14:paraId="566829A5" w14:textId="77777777" w:rsidR="000C15CF" w:rsidRDefault="000C15CF" w:rsidP="000C15CF">
      <w:pPr>
        <w:spacing w:after="0"/>
      </w:pPr>
      <w:r>
        <w:t xml:space="preserve">Tripod-mounted system </w:t>
      </w:r>
    </w:p>
    <w:p w14:paraId="63ACFFED" w14:textId="77777777" w:rsidR="000C15CF" w:rsidRDefault="000C15CF" w:rsidP="000C15CF">
      <w:pPr>
        <w:spacing w:after="0"/>
      </w:pPr>
      <w:r>
        <w:t xml:space="preserve">Vehicle-mounted configuration </w:t>
      </w:r>
    </w:p>
    <w:p w14:paraId="4B72B411" w14:textId="77777777" w:rsidR="000C15CF" w:rsidRDefault="000C15CF" w:rsidP="000C15CF">
      <w:pPr>
        <w:spacing w:after="0"/>
      </w:pPr>
    </w:p>
    <w:p w14:paraId="68092D71" w14:textId="5F1533D7" w:rsidR="000C15CF" w:rsidRDefault="000C15CF" w:rsidP="000C15CF">
      <w:pPr>
        <w:spacing w:after="0"/>
      </w:pPr>
      <w:r>
        <w:t xml:space="preserve">On-Screen Text </w:t>
      </w:r>
    </w:p>
    <w:p w14:paraId="6A5FEB03" w14:textId="77777777" w:rsidR="000C15CF" w:rsidRDefault="000C15CF" w:rsidP="000C15CF">
      <w:pPr>
        <w:spacing w:after="0"/>
      </w:pPr>
      <w:r>
        <w:t xml:space="preserve">Flexible Deployment </w:t>
      </w:r>
    </w:p>
    <w:p w14:paraId="7CC7D0A4" w14:textId="77777777" w:rsidR="000C15CF" w:rsidRDefault="000C15CF" w:rsidP="000C15CF">
      <w:pPr>
        <w:spacing w:after="0"/>
      </w:pPr>
      <w:r>
        <w:t xml:space="preserve">Static &amp; Vehicle-Mounted </w:t>
      </w:r>
    </w:p>
    <w:p w14:paraId="189C1BC4" w14:textId="77777777" w:rsidR="000C15CF" w:rsidRDefault="000C15CF" w:rsidP="000C15CF">
      <w:pPr>
        <w:spacing w:after="0"/>
      </w:pPr>
    </w:p>
    <w:p w14:paraId="37E1EF2B" w14:textId="77777777" w:rsidR="000C15CF" w:rsidRDefault="000C15CF" w:rsidP="000C15CF">
      <w:pPr>
        <w:spacing w:after="0"/>
      </w:pPr>
      <w:r>
        <w:t xml:space="preserve">Voiceover </w:t>
      </w:r>
    </w:p>
    <w:p w14:paraId="2764DE0B" w14:textId="158E9141" w:rsidR="000C15CF" w:rsidRDefault="000C15CF" w:rsidP="000C15CF">
      <w:pPr>
        <w:spacing w:after="0"/>
      </w:pPr>
      <w:r>
        <w:t>“</w:t>
      </w:r>
      <w:r>
        <w:t xml:space="preserve">The system is designed for flexible deployment, supporting both static installations and vehicle-mounted operations for mobile defence scenarios.” </w:t>
      </w:r>
    </w:p>
    <w:p w14:paraId="63A72024" w14:textId="77777777" w:rsidR="000C15CF" w:rsidRDefault="000C15CF" w:rsidP="000C15CF">
      <w:pPr>
        <w:spacing w:after="0"/>
      </w:pPr>
    </w:p>
    <w:p w14:paraId="1D88DE3F" w14:textId="77777777" w:rsidR="000C15CF" w:rsidRDefault="000C15CF" w:rsidP="000C15CF">
      <w:pPr>
        <w:pStyle w:val="Heading3"/>
      </w:pPr>
      <w:r>
        <w:t xml:space="preserve">FEATURE 8: INTELLIGENT THREAT PRIORITIZATION </w:t>
      </w:r>
    </w:p>
    <w:p w14:paraId="26C2D035" w14:textId="77777777" w:rsidR="000C15CF" w:rsidRDefault="000C15CF" w:rsidP="000C15CF">
      <w:pPr>
        <w:spacing w:after="0"/>
      </w:pPr>
    </w:p>
    <w:p w14:paraId="1ABA595F" w14:textId="77777777" w:rsidR="000C15CF" w:rsidRDefault="000C15CF" w:rsidP="000C15CF">
      <w:pPr>
        <w:spacing w:after="0"/>
      </w:pPr>
      <w:r>
        <w:t xml:space="preserve">Visual Ideas </w:t>
      </w:r>
    </w:p>
    <w:p w14:paraId="6DFB473B" w14:textId="77777777" w:rsidR="000C15CF" w:rsidRDefault="000C15CF" w:rsidP="000C15CF">
      <w:pPr>
        <w:spacing w:after="0"/>
      </w:pPr>
      <w:r>
        <w:t xml:space="preserve">Multiple drones detected </w:t>
      </w:r>
    </w:p>
    <w:p w14:paraId="03B1BBA0" w14:textId="77777777" w:rsidR="000C15CF" w:rsidRDefault="000C15CF" w:rsidP="000C15CF">
      <w:pPr>
        <w:spacing w:after="0"/>
      </w:pPr>
      <w:r>
        <w:t xml:space="preserve">One highlighted as primary threat </w:t>
      </w:r>
    </w:p>
    <w:p w14:paraId="54779B07" w14:textId="77777777" w:rsidR="000C15CF" w:rsidRDefault="000C15CF" w:rsidP="000C15CF">
      <w:pPr>
        <w:spacing w:after="0"/>
      </w:pPr>
    </w:p>
    <w:p w14:paraId="0B833456" w14:textId="77777777" w:rsidR="000C15CF" w:rsidRDefault="000C15CF" w:rsidP="000C15CF">
      <w:pPr>
        <w:spacing w:after="0"/>
      </w:pPr>
      <w:r>
        <w:t xml:space="preserve">On-Screen Text </w:t>
      </w:r>
    </w:p>
    <w:p w14:paraId="74870659" w14:textId="77777777" w:rsidR="000C15CF" w:rsidRDefault="000C15CF" w:rsidP="000C15CF">
      <w:pPr>
        <w:spacing w:after="0"/>
      </w:pPr>
      <w:r>
        <w:t xml:space="preserve">Smart Threat Prioritization </w:t>
      </w:r>
    </w:p>
    <w:p w14:paraId="7B0B73AC" w14:textId="77777777" w:rsidR="000C15CF" w:rsidRDefault="000C15CF" w:rsidP="000C15CF">
      <w:pPr>
        <w:spacing w:after="0"/>
      </w:pPr>
      <w:r>
        <w:t xml:space="preserve">AI-Driven Decision Logic </w:t>
      </w:r>
    </w:p>
    <w:p w14:paraId="01618AB2" w14:textId="77777777" w:rsidR="000C15CF" w:rsidRDefault="000C15CF" w:rsidP="000C15CF">
      <w:pPr>
        <w:spacing w:after="0"/>
      </w:pPr>
    </w:p>
    <w:p w14:paraId="16126FDC" w14:textId="77777777" w:rsidR="000C15CF" w:rsidRDefault="000C15CF" w:rsidP="000C15CF">
      <w:pPr>
        <w:spacing w:after="0"/>
      </w:pPr>
      <w:r>
        <w:t xml:space="preserve">Voiceover </w:t>
      </w:r>
    </w:p>
    <w:p w14:paraId="06306D53" w14:textId="77777777" w:rsidR="000C15CF" w:rsidRDefault="000C15CF" w:rsidP="000C15CF">
      <w:pPr>
        <w:spacing w:after="0"/>
      </w:pPr>
      <w:r>
        <w:t xml:space="preserve">“When multiple drones are detected, the AI system evaluates proximity and movement patterns to determine priority targets and responds accordingly.” </w:t>
      </w:r>
    </w:p>
    <w:p w14:paraId="15632352" w14:textId="35CA70F2" w:rsidR="000C15CF" w:rsidRDefault="000C15CF" w:rsidP="000C15CF">
      <w:pPr>
        <w:spacing w:after="0"/>
      </w:pPr>
      <w:r>
        <w:t xml:space="preserve"> </w:t>
      </w:r>
    </w:p>
    <w:p w14:paraId="174EAF06" w14:textId="77777777" w:rsidR="000C15CF" w:rsidRDefault="000C15CF" w:rsidP="000C15CF">
      <w:pPr>
        <w:spacing w:after="0"/>
      </w:pPr>
    </w:p>
    <w:p w14:paraId="409D2F6E" w14:textId="77777777" w:rsidR="000C15CF" w:rsidRDefault="000C15CF" w:rsidP="00121ECF">
      <w:pPr>
        <w:pStyle w:val="Heading2"/>
      </w:pPr>
      <w:r>
        <w:t xml:space="preserve">NEXT-GENERATION DRONE DEFENCE </w:t>
      </w:r>
    </w:p>
    <w:p w14:paraId="693155EA" w14:textId="77777777" w:rsidR="000C15CF" w:rsidRDefault="000C15CF" w:rsidP="000C15CF">
      <w:pPr>
        <w:spacing w:after="0"/>
      </w:pPr>
    </w:p>
    <w:p w14:paraId="24B9F2BD" w14:textId="77777777" w:rsidR="000C15CF" w:rsidRDefault="000C15CF" w:rsidP="000C15CF">
      <w:pPr>
        <w:spacing w:after="0"/>
      </w:pPr>
      <w:r>
        <w:t xml:space="preserve">Future-Ready | Scalable | Defence-Focused </w:t>
      </w:r>
    </w:p>
    <w:p w14:paraId="3BDC7C82" w14:textId="77777777" w:rsidR="000C15CF" w:rsidRDefault="000C15CF" w:rsidP="000C15CF">
      <w:pPr>
        <w:spacing w:after="0"/>
      </w:pPr>
      <w:r>
        <w:t xml:space="preserve">Anmay Drone Defence – Future Capability Roadmap </w:t>
      </w:r>
    </w:p>
    <w:p w14:paraId="14A15814" w14:textId="77777777" w:rsidR="000C15CF" w:rsidRDefault="000C15CF" w:rsidP="000C15CF">
      <w:pPr>
        <w:spacing w:after="0"/>
      </w:pPr>
    </w:p>
    <w:p w14:paraId="0CBCAA5F" w14:textId="77777777" w:rsidR="000C15CF" w:rsidRDefault="000C15CF" w:rsidP="000C15CF">
      <w:pPr>
        <w:spacing w:after="0"/>
      </w:pPr>
      <w:r>
        <w:t xml:space="preserve">Visual Ideas </w:t>
      </w:r>
    </w:p>
    <w:p w14:paraId="1266D09A" w14:textId="77777777" w:rsidR="000C15CF" w:rsidRDefault="000C15CF" w:rsidP="000C15CF">
      <w:pPr>
        <w:spacing w:after="0"/>
      </w:pPr>
      <w:r>
        <w:t xml:space="preserve">Thermal &amp; Night Vision View </w:t>
      </w:r>
    </w:p>
    <w:p w14:paraId="54A9F0F8" w14:textId="77777777" w:rsidR="000C15CF" w:rsidRDefault="000C15CF" w:rsidP="000C15CF">
      <w:pPr>
        <w:spacing w:after="0"/>
      </w:pPr>
      <w:r>
        <w:t xml:space="preserve">Drone visible at long distance </w:t>
      </w:r>
    </w:p>
    <w:p w14:paraId="6A485407" w14:textId="77777777" w:rsidR="000C15CF" w:rsidRDefault="000C15CF" w:rsidP="000C15CF">
      <w:pPr>
        <w:spacing w:after="0"/>
      </w:pPr>
      <w:r>
        <w:lastRenderedPageBreak/>
        <w:t xml:space="preserve">Distance indicator animating up to 1 KM </w:t>
      </w:r>
    </w:p>
    <w:p w14:paraId="04FFF8EE" w14:textId="77777777" w:rsidR="000C15CF" w:rsidRDefault="000C15CF" w:rsidP="000C15CF">
      <w:pPr>
        <w:spacing w:after="0"/>
      </w:pPr>
      <w:r>
        <w:t xml:space="preserve">AI Upgrade Visualization </w:t>
      </w:r>
    </w:p>
    <w:p w14:paraId="1AECAF7B" w14:textId="77777777" w:rsidR="000C15CF" w:rsidRDefault="000C15CF" w:rsidP="000C15CF">
      <w:pPr>
        <w:spacing w:after="0"/>
      </w:pPr>
      <w:r>
        <w:t xml:space="preserve">Dataset icons expanding </w:t>
      </w:r>
    </w:p>
    <w:p w14:paraId="06E9B266" w14:textId="77777777" w:rsidR="000C15CF" w:rsidRDefault="000C15CF" w:rsidP="000C15CF">
      <w:pPr>
        <w:spacing w:after="0"/>
      </w:pPr>
      <w:r>
        <w:t xml:space="preserve">Multiple drones detected simultaneously </w:t>
      </w:r>
    </w:p>
    <w:p w14:paraId="5DD45583" w14:textId="77777777" w:rsidR="000C15CF" w:rsidRDefault="000C15CF" w:rsidP="000C15CF">
      <w:pPr>
        <w:spacing w:after="0"/>
      </w:pPr>
      <w:r>
        <w:t xml:space="preserve">Modular Weapon / Launcher Mounts </w:t>
      </w:r>
    </w:p>
    <w:p w14:paraId="216A3C39" w14:textId="77777777" w:rsidR="000C15CF" w:rsidRDefault="000C15CF" w:rsidP="000C15CF">
      <w:pPr>
        <w:spacing w:after="0"/>
      </w:pPr>
      <w:r>
        <w:t xml:space="preserve">Different rifles / launchers snapping into place </w:t>
      </w:r>
    </w:p>
    <w:p w14:paraId="087DB5B2" w14:textId="77777777" w:rsidR="000C15CF" w:rsidRDefault="000C15CF" w:rsidP="000C15CF">
      <w:pPr>
        <w:spacing w:after="0"/>
      </w:pPr>
      <w:r>
        <w:t xml:space="preserve">Multi-mount animation </w:t>
      </w:r>
    </w:p>
    <w:p w14:paraId="48B931F8" w14:textId="49280EE2" w:rsidR="000C15CF" w:rsidRDefault="000C15CF" w:rsidP="000C15CF">
      <w:pPr>
        <w:spacing w:after="0"/>
        <w:rPr>
          <w:rFonts w:hint="eastAsia"/>
        </w:rPr>
      </w:pPr>
      <w:r>
        <w:t xml:space="preserve">Mechanical Redesign </w:t>
      </w:r>
      <w:r>
        <w:rPr>
          <w:rFonts w:hint="eastAsia"/>
        </w:rPr>
        <w:t xml:space="preserve">Old structure fades </w:t>
      </w:r>
      <w:r>
        <w:rPr>
          <w:rFonts w:hint="eastAsia"/>
        </w:rPr>
        <w:t>→</w:t>
      </w:r>
      <w:r>
        <w:rPr>
          <w:rFonts w:hint="eastAsia"/>
        </w:rPr>
        <w:t xml:space="preserve"> new reinforced structure </w:t>
      </w:r>
    </w:p>
    <w:p w14:paraId="4817CCE1" w14:textId="77777777" w:rsidR="000C15CF" w:rsidRDefault="000C15CF" w:rsidP="000C15CF">
      <w:pPr>
        <w:spacing w:after="0"/>
      </w:pPr>
      <w:r>
        <w:t xml:space="preserve">Stability &amp; vibration control overlay </w:t>
      </w:r>
    </w:p>
    <w:p w14:paraId="444F1EE7" w14:textId="3CACB853" w:rsidR="000C15CF" w:rsidRDefault="000C15CF" w:rsidP="000C15CF">
      <w:pPr>
        <w:spacing w:after="0"/>
      </w:pPr>
      <w:r>
        <w:t>D</w:t>
      </w:r>
      <w:r>
        <w:t xml:space="preserve">ome &amp; Environmental Protection </w:t>
      </w:r>
    </w:p>
    <w:p w14:paraId="76679559" w14:textId="77777777" w:rsidR="000C15CF" w:rsidRDefault="000C15CF" w:rsidP="000C15CF">
      <w:pPr>
        <w:spacing w:after="0"/>
      </w:pPr>
      <w:r>
        <w:t xml:space="preserve">Transparent dome forming around system </w:t>
      </w:r>
    </w:p>
    <w:p w14:paraId="791345C5" w14:textId="77777777" w:rsidR="000C15CF" w:rsidRDefault="000C15CF" w:rsidP="000C15CF">
      <w:pPr>
        <w:spacing w:after="0"/>
      </w:pPr>
      <w:r>
        <w:t xml:space="preserve">Dust / rain / impact visuals </w:t>
      </w:r>
    </w:p>
    <w:p w14:paraId="0DFF9A3B" w14:textId="77777777" w:rsidR="000C15CF" w:rsidRDefault="000C15CF" w:rsidP="000C15CF">
      <w:pPr>
        <w:spacing w:after="0"/>
      </w:pPr>
      <w:r>
        <w:t xml:space="preserve">Long-Range Communication &amp; Soft-Kill </w:t>
      </w:r>
    </w:p>
    <w:p w14:paraId="3E567781" w14:textId="77777777" w:rsidR="000C15CF" w:rsidRDefault="000C15CF" w:rsidP="000C15CF">
      <w:pPr>
        <w:spacing w:after="0"/>
      </w:pPr>
      <w:r>
        <w:t xml:space="preserve">Signal wave expanding to 2 KM </w:t>
      </w:r>
    </w:p>
    <w:p w14:paraId="4D8D6E83" w14:textId="77777777" w:rsidR="000C15CF" w:rsidRDefault="000C15CF" w:rsidP="000C15CF">
      <w:pPr>
        <w:spacing w:after="0"/>
      </w:pPr>
      <w:r>
        <w:t xml:space="preserve">Jammer field neutralizing drone control </w:t>
      </w:r>
    </w:p>
    <w:p w14:paraId="45D565E4" w14:textId="77777777" w:rsidR="000C15CF" w:rsidRDefault="000C15CF" w:rsidP="000C15CF">
      <w:pPr>
        <w:spacing w:after="0"/>
      </w:pPr>
    </w:p>
    <w:p w14:paraId="1DB82386" w14:textId="61CE492F" w:rsidR="000C15CF" w:rsidRDefault="000C15CF" w:rsidP="000C15CF">
      <w:pPr>
        <w:spacing w:after="0"/>
      </w:pPr>
      <w:r>
        <w:t xml:space="preserve"> On-Screen Text Ideas </w:t>
      </w:r>
    </w:p>
    <w:p w14:paraId="3C828040" w14:textId="77777777" w:rsidR="000C15CF" w:rsidRDefault="000C15CF" w:rsidP="000C15CF">
      <w:pPr>
        <w:spacing w:after="0"/>
      </w:pPr>
      <w:r>
        <w:t xml:space="preserve"> Capability Highlights (Animated) </w:t>
      </w:r>
    </w:p>
    <w:p w14:paraId="20056746" w14:textId="77777777" w:rsidR="000C15CF" w:rsidRDefault="000C15CF" w:rsidP="000C15CF">
      <w:pPr>
        <w:spacing w:after="0"/>
      </w:pPr>
      <w:r>
        <w:t xml:space="preserve">Thermal &amp; Night Vision Detection – Up to 1 KM </w:t>
      </w:r>
    </w:p>
    <w:p w14:paraId="60B6C5EA" w14:textId="77777777" w:rsidR="000C15CF" w:rsidRDefault="000C15CF" w:rsidP="000C15CF">
      <w:pPr>
        <w:spacing w:after="0"/>
      </w:pPr>
      <w:r>
        <w:t xml:space="preserve">AI Upgraded with Expanded Training Data </w:t>
      </w:r>
    </w:p>
    <w:p w14:paraId="7373B7CB" w14:textId="77777777" w:rsidR="000C15CF" w:rsidRDefault="000C15CF" w:rsidP="000C15CF">
      <w:pPr>
        <w:spacing w:after="0"/>
      </w:pPr>
      <w:r>
        <w:t xml:space="preserve">Multi-Rifle &amp; Launcher Mounting System </w:t>
      </w:r>
    </w:p>
    <w:p w14:paraId="06846469" w14:textId="77777777" w:rsidR="000C15CF" w:rsidRDefault="000C15CF" w:rsidP="000C15CF">
      <w:pPr>
        <w:spacing w:after="0"/>
      </w:pPr>
      <w:r>
        <w:t xml:space="preserve">Long-Range Detection &amp; Live Video </w:t>
      </w:r>
    </w:p>
    <w:p w14:paraId="253516E0" w14:textId="77777777" w:rsidR="000C15CF" w:rsidRDefault="000C15CF" w:rsidP="000C15CF">
      <w:pPr>
        <w:spacing w:after="0"/>
      </w:pPr>
      <w:r>
        <w:t xml:space="preserve">Enhanced Mechanical Stability </w:t>
      </w:r>
    </w:p>
    <w:p w14:paraId="2D1FBE6D" w14:textId="744EB9F8" w:rsidR="000C15CF" w:rsidRDefault="000C15CF" w:rsidP="000C15CF">
      <w:pPr>
        <w:spacing w:after="0"/>
      </w:pPr>
      <w:r>
        <w:t>F</w:t>
      </w:r>
      <w:r>
        <w:t xml:space="preserve">ully Modular &amp; Vehicle-Mounted Design </w:t>
      </w:r>
    </w:p>
    <w:p w14:paraId="67151BAE" w14:textId="77777777" w:rsidR="000C15CF" w:rsidRDefault="000C15CF" w:rsidP="000C15CF">
      <w:pPr>
        <w:spacing w:after="0"/>
      </w:pPr>
      <w:r>
        <w:t xml:space="preserve">Protective Dome for External Damage </w:t>
      </w:r>
    </w:p>
    <w:p w14:paraId="6CB6444B" w14:textId="77777777" w:rsidR="000C15CF" w:rsidRDefault="000C15CF" w:rsidP="000C15CF">
      <w:pPr>
        <w:spacing w:after="0"/>
      </w:pPr>
      <w:r>
        <w:t xml:space="preserve">Upgraded Communication – Up to 2 KM </w:t>
      </w:r>
    </w:p>
    <w:p w14:paraId="2F97E526" w14:textId="77777777" w:rsidR="000C15CF" w:rsidRDefault="000C15CF" w:rsidP="000C15CF">
      <w:pPr>
        <w:spacing w:after="0"/>
      </w:pPr>
      <w:r>
        <w:t xml:space="preserve">Soft-Kill Capability with Integrated Drone Jammer </w:t>
      </w:r>
    </w:p>
    <w:p w14:paraId="0D148BEC" w14:textId="77777777" w:rsidR="000C15CF" w:rsidRDefault="000C15CF" w:rsidP="000C15CF">
      <w:pPr>
        <w:spacing w:after="0"/>
      </w:pPr>
      <w:r>
        <w:t xml:space="preserve">Military-Grade Compliance Target </w:t>
      </w:r>
    </w:p>
    <w:p w14:paraId="0F35095E" w14:textId="77777777" w:rsidR="000C15CF" w:rsidRDefault="000C15CF" w:rsidP="000C15CF">
      <w:pPr>
        <w:spacing w:after="0"/>
      </w:pPr>
    </w:p>
    <w:p w14:paraId="00B50DA8" w14:textId="77777777" w:rsidR="000C15CF" w:rsidRDefault="000C15CF" w:rsidP="000C15CF">
      <w:pPr>
        <w:spacing w:after="0"/>
      </w:pPr>
      <w:r>
        <w:t xml:space="preserve">Voiceover Ideas </w:t>
      </w:r>
    </w:p>
    <w:p w14:paraId="7F95C7EB" w14:textId="77777777" w:rsidR="000C15CF" w:rsidRDefault="000C15CF" w:rsidP="000C15CF">
      <w:pPr>
        <w:spacing w:after="0"/>
      </w:pPr>
      <w:r>
        <w:t xml:space="preserve">“The next generation of Anmay Drone Defence is designed to overcome current system limitations and move toward operational-grade capability. </w:t>
      </w:r>
    </w:p>
    <w:p w14:paraId="30237D8E" w14:textId="77777777" w:rsidR="000C15CF" w:rsidRDefault="000C15CF" w:rsidP="000C15CF">
      <w:pPr>
        <w:spacing w:after="0"/>
      </w:pPr>
      <w:r>
        <w:t xml:space="preserve">Enhanced thermal and night-vision sensing enables long-range detection up to one kilometer, supporting all-weather and low-visibility operations. </w:t>
      </w:r>
    </w:p>
    <w:p w14:paraId="5C947BBD" w14:textId="77777777" w:rsidR="000C15CF" w:rsidRDefault="000C15CF" w:rsidP="000C15CF">
      <w:pPr>
        <w:spacing w:after="0"/>
      </w:pPr>
    </w:p>
    <w:p w14:paraId="475BE29E" w14:textId="77777777" w:rsidR="000C15CF" w:rsidRDefault="000C15CF" w:rsidP="000C15CF">
      <w:pPr>
        <w:spacing w:after="0"/>
      </w:pPr>
      <w:r>
        <w:t xml:space="preserve">The AI system is upgraded with expanded training data, allowing improved accuracy, multi-target detection, and intelligent threat prioritization. </w:t>
      </w:r>
    </w:p>
    <w:p w14:paraId="2B11A2E3" w14:textId="77777777" w:rsidR="000C15CF" w:rsidRDefault="000C15CF" w:rsidP="000C15CF">
      <w:pPr>
        <w:spacing w:after="0"/>
      </w:pPr>
    </w:p>
    <w:p w14:paraId="5EA2AFFC" w14:textId="77777777" w:rsidR="000C15CF" w:rsidRDefault="000C15CF" w:rsidP="000C15CF">
      <w:pPr>
        <w:spacing w:after="0"/>
      </w:pPr>
      <w:r>
        <w:t xml:space="preserve">A completely redesigned mechanical structure introduces enhanced stability, modular multi-rifle and launcher mounting, and flexible vehicle-mounted deployment. </w:t>
      </w:r>
    </w:p>
    <w:p w14:paraId="2246485D" w14:textId="77777777" w:rsidR="000C15CF" w:rsidRDefault="000C15CF" w:rsidP="000C15CF">
      <w:pPr>
        <w:spacing w:after="0"/>
      </w:pPr>
    </w:p>
    <w:p w14:paraId="7D52EE40" w14:textId="77777777" w:rsidR="000C15CF" w:rsidRDefault="000C15CF" w:rsidP="000C15CF">
      <w:pPr>
        <w:spacing w:after="0"/>
      </w:pPr>
      <w:r>
        <w:t xml:space="preserve">The system is further protected by a reinforced dome structure, safeguarding critical components from environmental and external damage. </w:t>
      </w:r>
    </w:p>
    <w:p w14:paraId="718AFE9D" w14:textId="77777777" w:rsidR="000C15CF" w:rsidRDefault="000C15CF" w:rsidP="000C15CF">
      <w:pPr>
        <w:spacing w:after="0"/>
      </w:pPr>
    </w:p>
    <w:p w14:paraId="7C56C67E" w14:textId="77777777" w:rsidR="000C15CF" w:rsidRDefault="000C15CF" w:rsidP="000C15CF">
      <w:pPr>
        <w:spacing w:after="0"/>
      </w:pPr>
      <w:r>
        <w:t xml:space="preserve">Upgraded communication and video links extend operational range up to two kilometers, while integrated soft-kill enhancements introduce drone jamming capability. </w:t>
      </w:r>
    </w:p>
    <w:p w14:paraId="2809BA8C" w14:textId="77777777" w:rsidR="000C15CF" w:rsidRDefault="000C15CF" w:rsidP="000C15CF">
      <w:pPr>
        <w:spacing w:after="0"/>
      </w:pPr>
    </w:p>
    <w:p w14:paraId="2AEC6B62" w14:textId="1D90A73D" w:rsidR="000C15CF" w:rsidRDefault="000C15CF" w:rsidP="000C15CF">
      <w:pPr>
        <w:spacing w:after="0"/>
      </w:pPr>
      <w:r>
        <w:t xml:space="preserve">Together, these advancements position Anmay Drone Defence toward military-grade compliance and next-generation airspace security.” </w:t>
      </w:r>
    </w:p>
    <w:p w14:paraId="4AE06478" w14:textId="77777777" w:rsidR="000C15CF" w:rsidRDefault="000C15CF" w:rsidP="000C15CF">
      <w:pPr>
        <w:spacing w:after="0"/>
      </w:pPr>
    </w:p>
    <w:p w14:paraId="1D7B2F94" w14:textId="77777777" w:rsidR="000C15CF" w:rsidRDefault="000C15CF" w:rsidP="00121ECF">
      <w:pPr>
        <w:pStyle w:val="Heading2"/>
      </w:pPr>
      <w:r>
        <w:t xml:space="preserve">END TAG </w:t>
      </w:r>
    </w:p>
    <w:p w14:paraId="19DD0E65" w14:textId="77777777" w:rsidR="000C15CF" w:rsidRDefault="000C15CF" w:rsidP="000C15CF">
      <w:pPr>
        <w:spacing w:after="0"/>
      </w:pPr>
    </w:p>
    <w:p w14:paraId="507DF30F" w14:textId="77777777" w:rsidR="000C15CF" w:rsidRDefault="000C15CF" w:rsidP="000C15CF">
      <w:pPr>
        <w:spacing w:after="0"/>
      </w:pPr>
      <w:r>
        <w:t xml:space="preserve">Visual Ideas </w:t>
      </w:r>
    </w:p>
    <w:p w14:paraId="2C71C794" w14:textId="77777777" w:rsidR="000C15CF" w:rsidRDefault="000C15CF" w:rsidP="000C15CF">
      <w:pPr>
        <w:spacing w:after="0"/>
      </w:pPr>
      <w:r>
        <w:t xml:space="preserve">System guarding airspace </w:t>
      </w:r>
    </w:p>
    <w:p w14:paraId="05D4D0C1" w14:textId="77777777" w:rsidR="000C15CF" w:rsidRDefault="000C15CF" w:rsidP="000C15CF">
      <w:pPr>
        <w:spacing w:after="0"/>
      </w:pPr>
      <w:r>
        <w:t xml:space="preserve">Fade to brand identity to Collobartion  </w:t>
      </w:r>
    </w:p>
    <w:p w14:paraId="251DF9B9" w14:textId="77777777" w:rsidR="000C15CF" w:rsidRDefault="000C15CF" w:rsidP="000C15CF">
      <w:pPr>
        <w:spacing w:after="0"/>
      </w:pPr>
    </w:p>
    <w:p w14:paraId="09CE16A9" w14:textId="63A752BD" w:rsidR="000C15CF" w:rsidRDefault="000C15CF" w:rsidP="000C15CF">
      <w:pPr>
        <w:spacing w:after="0"/>
      </w:pPr>
      <w:r>
        <w:t xml:space="preserve">On-Screen Text Ideas </w:t>
      </w:r>
    </w:p>
    <w:p w14:paraId="5DD628DE" w14:textId="77777777" w:rsidR="000C15CF" w:rsidRDefault="000C15CF" w:rsidP="000C15CF">
      <w:pPr>
        <w:spacing w:after="0"/>
      </w:pPr>
      <w:r>
        <w:t xml:space="preserve">Invest | Collaborate | Innovate </w:t>
      </w:r>
    </w:p>
    <w:p w14:paraId="7471F609" w14:textId="77777777" w:rsidR="000C15CF" w:rsidRDefault="000C15CF" w:rsidP="000C15CF">
      <w:pPr>
        <w:spacing w:after="0"/>
      </w:pPr>
      <w:r>
        <w:t xml:space="preserve">Building the Future of Airspace Security </w:t>
      </w:r>
    </w:p>
    <w:p w14:paraId="52F8AFD4" w14:textId="77777777" w:rsidR="000C15CF" w:rsidRDefault="000C15CF" w:rsidP="000C15CF">
      <w:pPr>
        <w:spacing w:after="0"/>
      </w:pPr>
    </w:p>
    <w:p w14:paraId="46F8CE2C" w14:textId="77777777" w:rsidR="000C15CF" w:rsidRDefault="000C15CF" w:rsidP="000C15CF">
      <w:pPr>
        <w:spacing w:after="0"/>
      </w:pPr>
      <w:r>
        <w:t xml:space="preserve">Voiceover Ideas </w:t>
      </w:r>
    </w:p>
    <w:p w14:paraId="6F7DBACE" w14:textId="77777777" w:rsidR="000C15CF" w:rsidRDefault="000C15CF" w:rsidP="000C15CF">
      <w:pPr>
        <w:spacing w:after="0"/>
      </w:pPr>
      <w:r>
        <w:t xml:space="preserve">Anmay Drone Defence represents a scalable foundation for next-generation airspace security. </w:t>
      </w:r>
    </w:p>
    <w:p w14:paraId="4574601B" w14:textId="77777777" w:rsidR="000C15CF" w:rsidRDefault="000C15CF" w:rsidP="000C15CF">
      <w:pPr>
        <w:spacing w:after="0"/>
      </w:pPr>
      <w:r>
        <w:t xml:space="preserve">We are actively seeking strategic investors and defence collaborators to jointly develop, certify, and deploy advanced drone defence solutions. </w:t>
      </w:r>
    </w:p>
    <w:p w14:paraId="1C97BB9C" w14:textId="77777777" w:rsidR="000C15CF" w:rsidRDefault="000C15CF" w:rsidP="000C15CF">
      <w:pPr>
        <w:spacing w:after="0"/>
      </w:pPr>
    </w:p>
    <w:p w14:paraId="287F467D" w14:textId="0405144F" w:rsidR="000C15CF" w:rsidRPr="00AF6343" w:rsidRDefault="000C15CF" w:rsidP="000C15CF">
      <w:pPr>
        <w:spacing w:after="0"/>
      </w:pPr>
      <w:r>
        <w:t>Let’s collaborate to secure the future of controlled airspace.</w:t>
      </w:r>
    </w:p>
    <w:sectPr w:rsidR="000C15CF" w:rsidRPr="00AF63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147176">
    <w:abstractNumId w:val="8"/>
  </w:num>
  <w:num w:numId="2" w16cid:durableId="1488283103">
    <w:abstractNumId w:val="6"/>
  </w:num>
  <w:num w:numId="3" w16cid:durableId="1301114864">
    <w:abstractNumId w:val="5"/>
  </w:num>
  <w:num w:numId="4" w16cid:durableId="219827731">
    <w:abstractNumId w:val="4"/>
  </w:num>
  <w:num w:numId="5" w16cid:durableId="892080536">
    <w:abstractNumId w:val="7"/>
  </w:num>
  <w:num w:numId="6" w16cid:durableId="1265577156">
    <w:abstractNumId w:val="3"/>
  </w:num>
  <w:num w:numId="7" w16cid:durableId="645168306">
    <w:abstractNumId w:val="2"/>
  </w:num>
  <w:num w:numId="8" w16cid:durableId="1252154136">
    <w:abstractNumId w:val="1"/>
  </w:num>
  <w:num w:numId="9" w16cid:durableId="112338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5CF"/>
    <w:rsid w:val="00121ECF"/>
    <w:rsid w:val="0015074B"/>
    <w:rsid w:val="0029639D"/>
    <w:rsid w:val="002F339C"/>
    <w:rsid w:val="00326F90"/>
    <w:rsid w:val="00400176"/>
    <w:rsid w:val="00567BBE"/>
    <w:rsid w:val="00AA1D8D"/>
    <w:rsid w:val="00AF6343"/>
    <w:rsid w:val="00B47730"/>
    <w:rsid w:val="00CB0664"/>
    <w:rsid w:val="00F155EC"/>
    <w:rsid w:val="00FC4A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183C79"/>
  <w14:defaultImageDpi w14:val="300"/>
  <w15:docId w15:val="{39702CED-158C-44E2-A841-3FA925E1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E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21E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Jayesh Sharma</cp:lastModifiedBy>
  <cp:revision>7</cp:revision>
  <dcterms:created xsi:type="dcterms:W3CDTF">2013-12-23T23:15:00Z</dcterms:created>
  <dcterms:modified xsi:type="dcterms:W3CDTF">2026-01-12T09:56:00Z</dcterms:modified>
  <cp:category/>
</cp:coreProperties>
</file>